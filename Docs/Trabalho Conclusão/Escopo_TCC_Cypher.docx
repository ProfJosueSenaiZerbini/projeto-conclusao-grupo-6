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B046" w14:textId="77777777" w:rsidR="00577B34" w:rsidRPr="007F77AB" w:rsidRDefault="00577B34" w:rsidP="00577B34">
      <w:pPr>
        <w:pStyle w:val="Ttulo"/>
        <w:pBdr>
          <w:bottom w:val="none" w:sz="0" w:space="0" w:color="auto"/>
        </w:pBdr>
        <w:jc w:val="center"/>
        <w:rPr>
          <w:b/>
          <w:bCs/>
          <w:color w:val="7030A0"/>
          <w:u w:val="single"/>
          <w:lang w:val="pt-BR"/>
        </w:rPr>
      </w:pPr>
      <w:r w:rsidRPr="007F77AB">
        <w:rPr>
          <w:b/>
          <w:bCs/>
          <w:color w:val="7030A0"/>
          <w:u w:val="single"/>
          <w:lang w:val="pt-BR"/>
        </w:rPr>
        <w:t>V1 Cypher - Escopo</w:t>
      </w:r>
    </w:p>
    <w:p w14:paraId="0F9352E3" w14:textId="77777777" w:rsidR="00577B34" w:rsidRPr="005C201B" w:rsidRDefault="00577B34" w:rsidP="00577B34">
      <w:pPr>
        <w:pStyle w:val="Ttulo"/>
        <w:jc w:val="center"/>
        <w:rPr>
          <w:b/>
          <w:color w:val="7030A0"/>
          <w:sz w:val="44"/>
          <w:szCs w:val="44"/>
          <w:lang w:val="pt-BR"/>
        </w:rPr>
      </w:pPr>
      <w:r w:rsidRPr="005C201B">
        <w:rPr>
          <w:color w:val="7030A0"/>
          <w:sz w:val="44"/>
          <w:szCs w:val="44"/>
          <w:lang w:val="pt-BR"/>
        </w:rPr>
        <w:t xml:space="preserve">Plataforma de Conexão para Artistas </w:t>
      </w:r>
    </w:p>
    <w:p w14:paraId="21DF7FB2"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1. Visão Geral</w:t>
      </w:r>
    </w:p>
    <w:p w14:paraId="1632901B" w14:textId="77777777" w:rsidR="00577B34" w:rsidRPr="00C87BC0" w:rsidRDefault="00577B34" w:rsidP="00577B34">
      <w:pPr>
        <w:rPr>
          <w:lang w:val="pt-BR"/>
        </w:rPr>
      </w:pPr>
      <w:r w:rsidRPr="00C87BC0">
        <w:rPr>
          <w:lang w:val="pt-BR"/>
        </w:rPr>
        <w:t xml:space="preserve">O projeto consiste em uma plataforma digital voltada à cena underground do rap. Seu objetivo é conectar artistas, </w:t>
      </w:r>
      <w:proofErr w:type="spellStart"/>
      <w:r w:rsidRPr="00C87BC0">
        <w:rPr>
          <w:lang w:val="pt-BR"/>
        </w:rPr>
        <w:t>beatmakers</w:t>
      </w:r>
      <w:proofErr w:type="spellEnd"/>
      <w:r w:rsidRPr="00C87BC0">
        <w:rPr>
          <w:lang w:val="pt-BR"/>
        </w:rPr>
        <w:t>, produtores musicais, DJs, empresários e organizadores de eventos em um único ecossistema. A proposta não é competir com plataformas de streaming ou redes sociais tradicionais, mas atuar como uma infraestrutura de oportunidades e profissionalização.</w:t>
      </w:r>
    </w:p>
    <w:p w14:paraId="2CCF1761"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2. Problema</w:t>
      </w:r>
    </w:p>
    <w:p w14:paraId="3CDC1E62" w14:textId="031FD683" w:rsidR="00577B34" w:rsidRDefault="00577B34" w:rsidP="009D7EC3">
      <w:pPr>
        <w:rPr>
          <w:lang w:val="pt-BR"/>
        </w:rPr>
      </w:pPr>
      <w:r w:rsidRPr="00C87BC0">
        <w:rPr>
          <w:lang w:val="pt-BR"/>
        </w:rPr>
        <w:t>Muitos artistas independentes possuem talento, porém enfrentam dificuldades para obter visibilidade, networking, oportunidades de apresentação, conhecimento sobre registros musicais e acesso a profissionais do setor. A plataforma busca reduzir essas barreiras.</w:t>
      </w:r>
    </w:p>
    <w:p w14:paraId="638665EC"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3. Público-Alvo</w:t>
      </w:r>
    </w:p>
    <w:p w14:paraId="36010426" w14:textId="77777777" w:rsidR="00577B34" w:rsidRPr="00195FED" w:rsidRDefault="00577B34" w:rsidP="00577B34">
      <w:pPr>
        <w:rPr>
          <w:lang w:val="pt-BR"/>
        </w:rPr>
      </w:pPr>
      <w:r w:rsidRPr="00195FED">
        <w:rPr>
          <w:lang w:val="pt-BR"/>
        </w:rPr>
        <w:t xml:space="preserve">Rappers, MCs, artistas independentes, </w:t>
      </w:r>
      <w:proofErr w:type="spellStart"/>
      <w:r w:rsidRPr="00195FED">
        <w:rPr>
          <w:lang w:val="pt-BR"/>
        </w:rPr>
        <w:t>beatmakers</w:t>
      </w:r>
      <w:proofErr w:type="spellEnd"/>
      <w:r w:rsidRPr="00195FED">
        <w:rPr>
          <w:lang w:val="pt-BR"/>
        </w:rPr>
        <w:t>, produtores, DJs, empresários, produtores culturais, organizadores de batalhas, eventos</w:t>
      </w:r>
      <w:r>
        <w:rPr>
          <w:lang w:val="pt-BR"/>
        </w:rPr>
        <w:t>,</w:t>
      </w:r>
      <w:r w:rsidRPr="00195FED">
        <w:rPr>
          <w:lang w:val="pt-BR"/>
        </w:rPr>
        <w:t xml:space="preserve"> </w:t>
      </w:r>
      <w:proofErr w:type="spellStart"/>
      <w:proofErr w:type="gramStart"/>
      <w:r w:rsidRPr="00195FED">
        <w:rPr>
          <w:lang w:val="pt-BR"/>
        </w:rPr>
        <w:t>showcases</w:t>
      </w:r>
      <w:proofErr w:type="spellEnd"/>
      <w:r>
        <w:rPr>
          <w:lang w:val="pt-BR"/>
        </w:rPr>
        <w:t>, etc</w:t>
      </w:r>
      <w:r w:rsidRPr="00195FED">
        <w:rPr>
          <w:lang w:val="pt-BR"/>
        </w:rPr>
        <w:t>.</w:t>
      </w:r>
      <w:proofErr w:type="gramEnd"/>
    </w:p>
    <w:p w14:paraId="6008F17B"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4. Objetivos</w:t>
      </w:r>
    </w:p>
    <w:p w14:paraId="5224E70E" w14:textId="77777777" w:rsidR="00577B34" w:rsidRPr="00C87BC0" w:rsidRDefault="00577B34" w:rsidP="00577B34">
      <w:pPr>
        <w:rPr>
          <w:lang w:val="pt-BR"/>
        </w:rPr>
      </w:pPr>
      <w:r w:rsidRPr="00C87BC0">
        <w:rPr>
          <w:lang w:val="pt-BR"/>
        </w:rPr>
        <w:t>- Facilitar conexões profissionais.</w:t>
      </w:r>
      <w:r w:rsidRPr="00C87BC0">
        <w:rPr>
          <w:lang w:val="pt-BR"/>
        </w:rPr>
        <w:br/>
        <w:t>- Aumentar a visibilidade de artistas underground.</w:t>
      </w:r>
      <w:r w:rsidRPr="00C87BC0">
        <w:rPr>
          <w:lang w:val="pt-BR"/>
        </w:rPr>
        <w:br/>
        <w:t>- Centralizar oportunidades de shows e eventos.</w:t>
      </w:r>
      <w:r w:rsidRPr="00C87BC0">
        <w:rPr>
          <w:lang w:val="pt-BR"/>
        </w:rPr>
        <w:br/>
        <w:t>- Auxiliar na organização profissional de obras musicais.</w:t>
      </w:r>
      <w:r w:rsidRPr="00C87BC0">
        <w:rPr>
          <w:lang w:val="pt-BR"/>
        </w:rPr>
        <w:br/>
        <w:t xml:space="preserve">- Capacitar artistas com </w:t>
      </w:r>
      <w:proofErr w:type="spellStart"/>
      <w:r w:rsidRPr="00C87BC0">
        <w:rPr>
          <w:lang w:val="pt-BR"/>
        </w:rPr>
        <w:t>conteúdos</w:t>
      </w:r>
      <w:proofErr w:type="spellEnd"/>
      <w:r w:rsidRPr="00C87BC0">
        <w:rPr>
          <w:lang w:val="pt-BR"/>
        </w:rPr>
        <w:t xml:space="preserve"> educativos.</w:t>
      </w:r>
    </w:p>
    <w:p w14:paraId="6CC0E916"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5. Funcionalidades Principais</w:t>
      </w:r>
    </w:p>
    <w:p w14:paraId="3FBAEB80" w14:textId="77777777" w:rsidR="00577B34" w:rsidRPr="000A1EE0" w:rsidRDefault="00577B34" w:rsidP="00577B34">
      <w:pPr>
        <w:rPr>
          <w:lang w:val="pt-BR"/>
        </w:rPr>
      </w:pPr>
      <w:r w:rsidRPr="00C87BC0">
        <w:rPr>
          <w:lang w:val="pt-BR"/>
        </w:rPr>
        <w:t>Cadastro de usuários por categoria profissional; perfis artísticos; portfólio; gestão de obras; cadastro de ISRC e ISWC; sistema de colaboração; divulgação de eventos; contratação de artistas; sistema de reputação; descoberta regional; FAQ e tutorial integrado.</w:t>
      </w:r>
    </w:p>
    <w:p w14:paraId="00E966BE"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5.1 Perfil Técnico Profissional</w:t>
      </w:r>
    </w:p>
    <w:p w14:paraId="15174751" w14:textId="7235800B" w:rsidR="00577B34" w:rsidRPr="00C87BC0" w:rsidRDefault="00577B34" w:rsidP="00577B34">
      <w:pPr>
        <w:rPr>
          <w:lang w:val="pt-BR"/>
        </w:rPr>
      </w:pPr>
      <w:r w:rsidRPr="00972849">
        <w:rPr>
          <w:lang w:val="pt-BR"/>
        </w:rPr>
        <w:t>Além das informações básicas do perfil, os usuários poderão informar dados técnicos relacionados ao seu trabalho.</w:t>
      </w:r>
      <w:r w:rsidRPr="00972849">
        <w:rPr>
          <w:lang w:val="pt-BR"/>
        </w:rPr>
        <w:br/>
      </w:r>
      <w:r w:rsidRPr="00972849">
        <w:rPr>
          <w:lang w:val="pt-BR"/>
        </w:rPr>
        <w:br/>
      </w:r>
      <w:proofErr w:type="spellStart"/>
      <w:r w:rsidRPr="00972849">
        <w:rPr>
          <w:lang w:val="pt-BR"/>
        </w:rPr>
        <w:t>Beatmakers</w:t>
      </w:r>
      <w:proofErr w:type="spellEnd"/>
      <w:r w:rsidRPr="00972849">
        <w:rPr>
          <w:lang w:val="pt-BR"/>
        </w:rPr>
        <w:t xml:space="preserve"> e Produtores:</w:t>
      </w:r>
      <w:r w:rsidRPr="00972849">
        <w:rPr>
          <w:lang w:val="pt-BR"/>
        </w:rPr>
        <w:br/>
        <w:t>- DAW principal</w:t>
      </w:r>
      <w:r w:rsidRPr="00972849">
        <w:rPr>
          <w:lang w:val="pt-BR"/>
        </w:rPr>
        <w:br/>
        <w:t xml:space="preserve">- </w:t>
      </w:r>
      <w:proofErr w:type="spellStart"/>
      <w:r w:rsidRPr="00972849">
        <w:rPr>
          <w:lang w:val="pt-BR"/>
        </w:rPr>
        <w:t>DAWs</w:t>
      </w:r>
      <w:proofErr w:type="spellEnd"/>
      <w:r w:rsidRPr="00972849">
        <w:rPr>
          <w:lang w:val="pt-BR"/>
        </w:rPr>
        <w:t xml:space="preserve"> secundárias</w:t>
      </w:r>
      <w:r w:rsidRPr="00972849">
        <w:rPr>
          <w:lang w:val="pt-BR"/>
        </w:rPr>
        <w:br/>
        <w:t>- Plugins favoritos</w:t>
      </w:r>
      <w:r w:rsidRPr="00972849">
        <w:rPr>
          <w:lang w:val="pt-BR"/>
        </w:rPr>
        <w:br/>
        <w:t>- Estilos produzidos</w:t>
      </w:r>
      <w:r w:rsidRPr="00972849">
        <w:rPr>
          <w:lang w:val="pt-BR"/>
        </w:rPr>
        <w:br/>
      </w:r>
      <w:r w:rsidRPr="00972849">
        <w:rPr>
          <w:lang w:val="pt-BR"/>
        </w:rPr>
        <w:br/>
      </w:r>
      <w:r w:rsidRPr="00972849">
        <w:rPr>
          <w:lang w:val="pt-BR"/>
        </w:rPr>
        <w:lastRenderedPageBreak/>
        <w:t>Exemplos:</w:t>
      </w:r>
      <w:r>
        <w:rPr>
          <w:lang w:val="pt-BR"/>
        </w:rPr>
        <w:t xml:space="preserve"> </w:t>
      </w:r>
      <w:r w:rsidRPr="00972849">
        <w:rPr>
          <w:lang w:val="pt-BR"/>
        </w:rPr>
        <w:t>FL Studio</w:t>
      </w:r>
      <w:r>
        <w:rPr>
          <w:lang w:val="pt-BR"/>
        </w:rPr>
        <w:t>,</w:t>
      </w:r>
      <w:r w:rsidRPr="00972849">
        <w:rPr>
          <w:lang w:val="pt-BR"/>
        </w:rPr>
        <w:t xml:space="preserve"> </w:t>
      </w:r>
      <w:proofErr w:type="spellStart"/>
      <w:r w:rsidRPr="00972849">
        <w:rPr>
          <w:lang w:val="pt-BR"/>
        </w:rPr>
        <w:t>Ableton</w:t>
      </w:r>
      <w:proofErr w:type="spellEnd"/>
      <w:r w:rsidRPr="00972849">
        <w:rPr>
          <w:lang w:val="pt-BR"/>
        </w:rPr>
        <w:t xml:space="preserve"> Live</w:t>
      </w:r>
      <w:r>
        <w:rPr>
          <w:lang w:val="pt-BR"/>
        </w:rPr>
        <w:t>,</w:t>
      </w:r>
      <w:r w:rsidRPr="00972849">
        <w:rPr>
          <w:lang w:val="pt-BR"/>
        </w:rPr>
        <w:t xml:space="preserve"> </w:t>
      </w:r>
      <w:proofErr w:type="spellStart"/>
      <w:r w:rsidRPr="00972849">
        <w:rPr>
          <w:lang w:val="pt-BR"/>
        </w:rPr>
        <w:t>Logic</w:t>
      </w:r>
      <w:proofErr w:type="spellEnd"/>
      <w:r w:rsidRPr="00972849">
        <w:rPr>
          <w:lang w:val="pt-BR"/>
        </w:rPr>
        <w:t xml:space="preserve"> Pro</w:t>
      </w:r>
      <w:r>
        <w:rPr>
          <w:lang w:val="pt-BR"/>
        </w:rPr>
        <w:t>,</w:t>
      </w:r>
      <w:r w:rsidRPr="00972849">
        <w:rPr>
          <w:lang w:val="pt-BR"/>
        </w:rPr>
        <w:t xml:space="preserve"> Luna</w:t>
      </w:r>
      <w:r w:rsidRPr="00972849">
        <w:rPr>
          <w:lang w:val="pt-BR"/>
        </w:rPr>
        <w:br/>
      </w:r>
      <w:r w:rsidRPr="00972849">
        <w:rPr>
          <w:lang w:val="pt-BR"/>
        </w:rPr>
        <w:br/>
        <w:t>Engenheiros de Áudio:</w:t>
      </w:r>
      <w:r w:rsidRPr="00972849">
        <w:rPr>
          <w:lang w:val="pt-BR"/>
        </w:rPr>
        <w:br/>
        <w:t>- Softwares utilizados</w:t>
      </w:r>
      <w:r w:rsidRPr="00972849">
        <w:rPr>
          <w:lang w:val="pt-BR"/>
        </w:rPr>
        <w:br/>
        <w:t>- Especialidades</w:t>
      </w:r>
      <w:r w:rsidRPr="00972849">
        <w:rPr>
          <w:lang w:val="pt-BR"/>
        </w:rPr>
        <w:br/>
        <w:t>- Serviços oferecidos</w:t>
      </w:r>
      <w:r w:rsidRPr="00972849">
        <w:rPr>
          <w:lang w:val="pt-BR"/>
        </w:rPr>
        <w:br/>
      </w:r>
      <w:r w:rsidRPr="00972849">
        <w:rPr>
          <w:lang w:val="pt-BR"/>
        </w:rPr>
        <w:br/>
        <w:t>Artistas:</w:t>
      </w:r>
      <w:r w:rsidRPr="00972849">
        <w:rPr>
          <w:lang w:val="pt-BR"/>
        </w:rPr>
        <w:br/>
        <w:t>- Estilos musicais</w:t>
      </w:r>
      <w:r w:rsidRPr="00972849">
        <w:rPr>
          <w:lang w:val="pt-BR"/>
        </w:rPr>
        <w:br/>
        <w:t>- Frequência de lançamentos</w:t>
      </w:r>
      <w:r w:rsidRPr="00972849">
        <w:rPr>
          <w:lang w:val="pt-BR"/>
        </w:rPr>
        <w:br/>
        <w:t>- Interesse em colaborações</w:t>
      </w:r>
      <w:r w:rsidRPr="00972849">
        <w:rPr>
          <w:lang w:val="pt-BR"/>
        </w:rPr>
        <w:br/>
      </w:r>
      <w:r w:rsidRPr="00972849">
        <w:rPr>
          <w:lang w:val="pt-BR"/>
        </w:rPr>
        <w:br/>
        <w:t>Equipamentos</w:t>
      </w:r>
      <w:r>
        <w:rPr>
          <w:lang w:val="pt-BR"/>
        </w:rPr>
        <w:t>; o</w:t>
      </w:r>
      <w:r w:rsidRPr="00972849">
        <w:rPr>
          <w:lang w:val="pt-BR"/>
        </w:rPr>
        <w:t>s usuários poderão cadastrar equipamentos utilizados profissionalmente.</w:t>
      </w:r>
      <w:r w:rsidRPr="00972849">
        <w:rPr>
          <w:lang w:val="pt-BR"/>
        </w:rPr>
        <w:br/>
      </w:r>
      <w:r w:rsidRPr="00972849">
        <w:rPr>
          <w:lang w:val="pt-BR"/>
        </w:rPr>
        <w:br/>
        <w:t>Exemplos:</w:t>
      </w:r>
      <w:r w:rsidRPr="00972849">
        <w:rPr>
          <w:lang w:val="pt-BR"/>
        </w:rPr>
        <w:br/>
        <w:t>Microfones:</w:t>
      </w:r>
      <w:r w:rsidRPr="00972849">
        <w:rPr>
          <w:lang w:val="pt-BR"/>
        </w:rPr>
        <w:br/>
        <w:t xml:space="preserve">- </w:t>
      </w:r>
      <w:proofErr w:type="spellStart"/>
      <w:r w:rsidRPr="00972849">
        <w:rPr>
          <w:lang w:val="pt-BR"/>
        </w:rPr>
        <w:t>Shure</w:t>
      </w:r>
      <w:proofErr w:type="spellEnd"/>
      <w:r w:rsidRPr="00972849">
        <w:rPr>
          <w:lang w:val="pt-BR"/>
        </w:rPr>
        <w:t xml:space="preserve"> SM58</w:t>
      </w:r>
      <w:r w:rsidRPr="00972849">
        <w:rPr>
          <w:lang w:val="pt-BR"/>
        </w:rPr>
        <w:br/>
        <w:t xml:space="preserve">- </w:t>
      </w:r>
      <w:proofErr w:type="spellStart"/>
      <w:r w:rsidRPr="00972849">
        <w:rPr>
          <w:lang w:val="pt-BR"/>
        </w:rPr>
        <w:t>Shure</w:t>
      </w:r>
      <w:proofErr w:type="spellEnd"/>
      <w:r w:rsidRPr="00972849">
        <w:rPr>
          <w:lang w:val="pt-BR"/>
        </w:rPr>
        <w:t xml:space="preserve"> SM7B</w:t>
      </w:r>
      <w:r w:rsidRPr="00972849">
        <w:rPr>
          <w:lang w:val="pt-BR"/>
        </w:rPr>
        <w:br/>
        <w:t xml:space="preserve">- </w:t>
      </w:r>
      <w:proofErr w:type="spellStart"/>
      <w:r w:rsidRPr="00972849">
        <w:rPr>
          <w:lang w:val="pt-BR"/>
        </w:rPr>
        <w:t>Audio-Technica</w:t>
      </w:r>
      <w:proofErr w:type="spellEnd"/>
      <w:r w:rsidRPr="00972849">
        <w:rPr>
          <w:lang w:val="pt-BR"/>
        </w:rPr>
        <w:t xml:space="preserve"> AT2020</w:t>
      </w:r>
      <w:r w:rsidRPr="00972849">
        <w:rPr>
          <w:lang w:val="pt-BR"/>
        </w:rPr>
        <w:br/>
      </w:r>
      <w:r w:rsidRPr="00972849">
        <w:rPr>
          <w:lang w:val="pt-BR"/>
        </w:rPr>
        <w:br/>
        <w:t>Interfaces:</w:t>
      </w:r>
      <w:r w:rsidRPr="00972849">
        <w:rPr>
          <w:lang w:val="pt-BR"/>
        </w:rPr>
        <w:br/>
        <w:t xml:space="preserve">- </w:t>
      </w:r>
      <w:proofErr w:type="spellStart"/>
      <w:r w:rsidRPr="00972849">
        <w:rPr>
          <w:lang w:val="pt-BR"/>
        </w:rPr>
        <w:t>Focusrite</w:t>
      </w:r>
      <w:proofErr w:type="spellEnd"/>
      <w:r w:rsidRPr="00972849">
        <w:rPr>
          <w:lang w:val="pt-BR"/>
        </w:rPr>
        <w:t xml:space="preserve"> Scarlett</w:t>
      </w:r>
      <w:r w:rsidRPr="00972849">
        <w:rPr>
          <w:lang w:val="pt-BR"/>
        </w:rPr>
        <w:br/>
        <w:t xml:space="preserve">- Universal </w:t>
      </w:r>
      <w:proofErr w:type="spellStart"/>
      <w:r w:rsidRPr="00972849">
        <w:rPr>
          <w:lang w:val="pt-BR"/>
        </w:rPr>
        <w:t>Audio</w:t>
      </w:r>
      <w:proofErr w:type="spellEnd"/>
      <w:r w:rsidRPr="00972849">
        <w:rPr>
          <w:lang w:val="pt-BR"/>
        </w:rPr>
        <w:t xml:space="preserve"> Volt</w:t>
      </w:r>
      <w:r w:rsidRPr="00972849">
        <w:rPr>
          <w:lang w:val="pt-BR"/>
        </w:rPr>
        <w:br/>
      </w:r>
      <w:r w:rsidRPr="00972849">
        <w:rPr>
          <w:lang w:val="pt-BR"/>
        </w:rPr>
        <w:br/>
        <w:t>Monitores:</w:t>
      </w:r>
      <w:r w:rsidRPr="00972849">
        <w:rPr>
          <w:lang w:val="pt-BR"/>
        </w:rPr>
        <w:br/>
        <w:t>- Yamaha HS5</w:t>
      </w:r>
      <w:r w:rsidRPr="00972849">
        <w:rPr>
          <w:lang w:val="pt-BR"/>
        </w:rPr>
        <w:br/>
        <w:t xml:space="preserve">- KRK </w:t>
      </w:r>
      <w:proofErr w:type="spellStart"/>
      <w:r w:rsidRPr="00972849">
        <w:rPr>
          <w:lang w:val="pt-BR"/>
        </w:rPr>
        <w:t>Rokit</w:t>
      </w:r>
      <w:proofErr w:type="spellEnd"/>
      <w:r w:rsidRPr="00972849">
        <w:rPr>
          <w:lang w:val="pt-BR"/>
        </w:rPr>
        <w:br/>
      </w:r>
      <w:r w:rsidRPr="00972849">
        <w:rPr>
          <w:lang w:val="pt-BR"/>
        </w:rPr>
        <w:br/>
        <w:t>Outros:</w:t>
      </w:r>
      <w:r w:rsidRPr="00972849">
        <w:rPr>
          <w:lang w:val="pt-BR"/>
        </w:rPr>
        <w:br/>
        <w:t>- Controladoras</w:t>
      </w:r>
      <w:r w:rsidRPr="00972849">
        <w:rPr>
          <w:lang w:val="pt-BR"/>
        </w:rPr>
        <w:br/>
        <w:t xml:space="preserve">- </w:t>
      </w:r>
      <w:proofErr w:type="spellStart"/>
      <w:r w:rsidRPr="00972849">
        <w:rPr>
          <w:lang w:val="pt-BR"/>
        </w:rPr>
        <w:t>MPCs</w:t>
      </w:r>
      <w:proofErr w:type="spellEnd"/>
      <w:r w:rsidRPr="00972849">
        <w:rPr>
          <w:lang w:val="pt-BR"/>
        </w:rPr>
        <w:br/>
        <w:t>- Teclados</w:t>
      </w:r>
      <w:r w:rsidRPr="00972849">
        <w:rPr>
          <w:lang w:val="pt-BR"/>
        </w:rPr>
        <w:br/>
        <w:t>- Equipamentos de gravação</w:t>
      </w:r>
    </w:p>
    <w:p w14:paraId="39179C0F"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6. Gestão de Obras</w:t>
      </w:r>
    </w:p>
    <w:p w14:paraId="52882EE2" w14:textId="4F7A9007" w:rsidR="00577B34" w:rsidRDefault="00577B34" w:rsidP="00577B34">
      <w:pPr>
        <w:rPr>
          <w:lang w:val="pt-BR"/>
        </w:rPr>
      </w:pPr>
      <w:r w:rsidRPr="00C87BC0">
        <w:rPr>
          <w:lang w:val="pt-BR"/>
        </w:rPr>
        <w:t>Cada artista poderá cadastrar suas obras contendo título, letra, participantes, gênero, BPM, situação da obra, dados de composição e informações de registro. O sistema permitirá armazenar códigos ISRC e ISWC já existentes, auxiliando na organização profissional da carreira.</w:t>
      </w:r>
    </w:p>
    <w:p w14:paraId="4D7B7B94"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6.1 Gestão de Colaboradores</w:t>
      </w:r>
    </w:p>
    <w:p w14:paraId="1540B0B0" w14:textId="77777777" w:rsidR="00577B34" w:rsidRPr="00972849" w:rsidRDefault="00577B34" w:rsidP="00577B34">
      <w:pPr>
        <w:rPr>
          <w:lang w:val="pt-BR"/>
        </w:rPr>
      </w:pPr>
      <w:r w:rsidRPr="00972849">
        <w:rPr>
          <w:lang w:val="pt-BR"/>
        </w:rPr>
        <w:t>Ao cadastrar uma obra, faixa, EP, álbum ou projeto musical, o artista poderá vincular todos os profissionais envolvidos em sua criação.</w:t>
      </w:r>
    </w:p>
    <w:p w14:paraId="6DC71432" w14:textId="77777777" w:rsidR="00577B34" w:rsidRPr="00972849" w:rsidRDefault="00577B34" w:rsidP="00577B34">
      <w:pPr>
        <w:rPr>
          <w:lang w:val="pt-BR"/>
        </w:rPr>
      </w:pPr>
      <w:r w:rsidRPr="00972849">
        <w:rPr>
          <w:lang w:val="pt-BR"/>
        </w:rPr>
        <w:lastRenderedPageBreak/>
        <w:t>As participações poderão incluir:</w:t>
      </w:r>
    </w:p>
    <w:p w14:paraId="095EAE37" w14:textId="77777777" w:rsidR="00577B34" w:rsidRPr="00972849" w:rsidRDefault="00577B34" w:rsidP="00577B34">
      <w:pPr>
        <w:numPr>
          <w:ilvl w:val="0"/>
          <w:numId w:val="10"/>
        </w:numPr>
        <w:rPr>
          <w:lang w:val="pt-BR"/>
        </w:rPr>
      </w:pPr>
      <w:r w:rsidRPr="00972849">
        <w:rPr>
          <w:lang w:val="pt-BR"/>
        </w:rPr>
        <w:t>Artista principal</w:t>
      </w:r>
    </w:p>
    <w:p w14:paraId="104E24C3" w14:textId="77777777" w:rsidR="00577B34" w:rsidRPr="00972849" w:rsidRDefault="00577B34" w:rsidP="00577B34">
      <w:pPr>
        <w:numPr>
          <w:ilvl w:val="0"/>
          <w:numId w:val="10"/>
        </w:numPr>
        <w:rPr>
          <w:lang w:val="pt-BR"/>
        </w:rPr>
      </w:pPr>
      <w:r w:rsidRPr="00972849">
        <w:rPr>
          <w:lang w:val="pt-BR"/>
        </w:rPr>
        <w:t>Participação (feat)</w:t>
      </w:r>
    </w:p>
    <w:p w14:paraId="20E509D5" w14:textId="77777777" w:rsidR="00577B34" w:rsidRPr="00972849" w:rsidRDefault="00577B34" w:rsidP="00577B34">
      <w:pPr>
        <w:numPr>
          <w:ilvl w:val="0"/>
          <w:numId w:val="10"/>
        </w:numPr>
        <w:rPr>
          <w:lang w:val="pt-BR"/>
        </w:rPr>
      </w:pPr>
      <w:proofErr w:type="spellStart"/>
      <w:r w:rsidRPr="00972849">
        <w:rPr>
          <w:lang w:val="pt-BR"/>
        </w:rPr>
        <w:t>Beatmaker</w:t>
      </w:r>
      <w:proofErr w:type="spellEnd"/>
    </w:p>
    <w:p w14:paraId="0DB704AD" w14:textId="77777777" w:rsidR="00577B34" w:rsidRPr="00972849" w:rsidRDefault="00577B34" w:rsidP="00577B34">
      <w:pPr>
        <w:numPr>
          <w:ilvl w:val="0"/>
          <w:numId w:val="10"/>
        </w:numPr>
        <w:rPr>
          <w:lang w:val="pt-BR"/>
        </w:rPr>
      </w:pPr>
      <w:r w:rsidRPr="00972849">
        <w:rPr>
          <w:lang w:val="pt-BR"/>
        </w:rPr>
        <w:t>Produtor musical</w:t>
      </w:r>
    </w:p>
    <w:p w14:paraId="413B2196" w14:textId="77777777" w:rsidR="00577B34" w:rsidRPr="00972849" w:rsidRDefault="00577B34" w:rsidP="00577B34">
      <w:pPr>
        <w:numPr>
          <w:ilvl w:val="0"/>
          <w:numId w:val="10"/>
        </w:numPr>
        <w:rPr>
          <w:lang w:val="pt-BR"/>
        </w:rPr>
      </w:pPr>
      <w:r w:rsidRPr="00972849">
        <w:rPr>
          <w:lang w:val="pt-BR"/>
        </w:rPr>
        <w:t>Compositor</w:t>
      </w:r>
    </w:p>
    <w:p w14:paraId="14844EF0" w14:textId="77777777" w:rsidR="00577B34" w:rsidRPr="00972849" w:rsidRDefault="00577B34" w:rsidP="00577B34">
      <w:pPr>
        <w:numPr>
          <w:ilvl w:val="0"/>
          <w:numId w:val="10"/>
        </w:numPr>
        <w:rPr>
          <w:lang w:val="pt-BR"/>
        </w:rPr>
      </w:pPr>
      <w:r w:rsidRPr="00972849">
        <w:rPr>
          <w:lang w:val="pt-BR"/>
        </w:rPr>
        <w:t>Letrista</w:t>
      </w:r>
    </w:p>
    <w:p w14:paraId="32D4FFB1" w14:textId="77777777" w:rsidR="00577B34" w:rsidRPr="00972849" w:rsidRDefault="00577B34" w:rsidP="00577B34">
      <w:pPr>
        <w:numPr>
          <w:ilvl w:val="0"/>
          <w:numId w:val="10"/>
        </w:numPr>
        <w:rPr>
          <w:lang w:val="pt-BR"/>
        </w:rPr>
      </w:pPr>
      <w:r w:rsidRPr="00972849">
        <w:rPr>
          <w:lang w:val="pt-BR"/>
        </w:rPr>
        <w:t>Responsável pela mixagem</w:t>
      </w:r>
    </w:p>
    <w:p w14:paraId="3061ED1D" w14:textId="77777777" w:rsidR="00577B34" w:rsidRPr="00972849" w:rsidRDefault="00577B34" w:rsidP="00577B34">
      <w:pPr>
        <w:numPr>
          <w:ilvl w:val="0"/>
          <w:numId w:val="10"/>
        </w:numPr>
        <w:rPr>
          <w:lang w:val="pt-BR"/>
        </w:rPr>
      </w:pPr>
      <w:r w:rsidRPr="00972849">
        <w:rPr>
          <w:lang w:val="pt-BR"/>
        </w:rPr>
        <w:t>Responsável pela masterização</w:t>
      </w:r>
    </w:p>
    <w:p w14:paraId="37D233C6" w14:textId="77777777" w:rsidR="00577B34" w:rsidRPr="00972849" w:rsidRDefault="00577B34" w:rsidP="00577B34">
      <w:pPr>
        <w:numPr>
          <w:ilvl w:val="0"/>
          <w:numId w:val="10"/>
        </w:numPr>
        <w:rPr>
          <w:lang w:val="pt-BR"/>
        </w:rPr>
      </w:pPr>
      <w:r w:rsidRPr="00972849">
        <w:rPr>
          <w:lang w:val="pt-BR"/>
        </w:rPr>
        <w:t>DJ</w:t>
      </w:r>
    </w:p>
    <w:p w14:paraId="1618FC4A" w14:textId="77777777" w:rsidR="00577B34" w:rsidRPr="00972849" w:rsidRDefault="00577B34" w:rsidP="00577B34">
      <w:pPr>
        <w:numPr>
          <w:ilvl w:val="0"/>
          <w:numId w:val="10"/>
        </w:numPr>
        <w:rPr>
          <w:lang w:val="pt-BR"/>
        </w:rPr>
      </w:pPr>
      <w:r w:rsidRPr="00972849">
        <w:rPr>
          <w:lang w:val="pt-BR"/>
        </w:rPr>
        <w:t>Outros colaboradores</w:t>
      </w:r>
    </w:p>
    <w:p w14:paraId="57934FB0" w14:textId="77777777" w:rsidR="00577B34" w:rsidRDefault="00577B34" w:rsidP="00577B34">
      <w:pPr>
        <w:rPr>
          <w:lang w:val="pt-BR"/>
        </w:rPr>
      </w:pPr>
      <w:r w:rsidRPr="00972849">
        <w:rPr>
          <w:lang w:val="pt-BR"/>
        </w:rPr>
        <w:t>O objetivo é garantir o registro adequado dos créditos e facilitar a construção do histórico profissional de cada participante.</w:t>
      </w:r>
    </w:p>
    <w:p w14:paraId="4965049A" w14:textId="77777777" w:rsidR="00577B34" w:rsidRDefault="00577B34" w:rsidP="00577B34">
      <w:pPr>
        <w:rPr>
          <w:lang w:val="pt-BR"/>
        </w:rPr>
      </w:pPr>
    </w:p>
    <w:p w14:paraId="436E76D7"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6.2 Menções Fantasma</w:t>
      </w:r>
    </w:p>
    <w:p w14:paraId="7FD1E959" w14:textId="77777777" w:rsidR="00577B34" w:rsidRPr="00972849" w:rsidRDefault="00577B34" w:rsidP="00577B34">
      <w:pPr>
        <w:rPr>
          <w:lang w:val="pt-BR"/>
        </w:rPr>
      </w:pPr>
      <w:r w:rsidRPr="00972849">
        <w:rPr>
          <w:lang w:val="pt-BR"/>
        </w:rPr>
        <w:t>Caso um colaborador ainda não possua cadastro na plataforma, será possível criar uma Menção Fantasma.</w:t>
      </w:r>
    </w:p>
    <w:p w14:paraId="32F1F3F8" w14:textId="77777777" w:rsidR="00577B34" w:rsidRPr="00972849" w:rsidRDefault="00577B34" w:rsidP="00577B34">
      <w:pPr>
        <w:rPr>
          <w:lang w:val="pt-BR"/>
        </w:rPr>
      </w:pPr>
      <w:r w:rsidRPr="00972849">
        <w:rPr>
          <w:lang w:val="pt-BR"/>
        </w:rPr>
        <w:t>A Menção Fantasma armazenará:</w:t>
      </w:r>
    </w:p>
    <w:p w14:paraId="072935A8" w14:textId="77777777" w:rsidR="00577B34" w:rsidRPr="00972849" w:rsidRDefault="00577B34" w:rsidP="00577B34">
      <w:pPr>
        <w:numPr>
          <w:ilvl w:val="0"/>
          <w:numId w:val="11"/>
        </w:numPr>
        <w:rPr>
          <w:lang w:val="pt-BR"/>
        </w:rPr>
      </w:pPr>
      <w:r w:rsidRPr="00972849">
        <w:rPr>
          <w:lang w:val="pt-BR"/>
        </w:rPr>
        <w:t>Nome artístico</w:t>
      </w:r>
    </w:p>
    <w:p w14:paraId="52FC2939" w14:textId="77777777" w:rsidR="00577B34" w:rsidRPr="00972849" w:rsidRDefault="00577B34" w:rsidP="00577B34">
      <w:pPr>
        <w:numPr>
          <w:ilvl w:val="0"/>
          <w:numId w:val="11"/>
        </w:numPr>
        <w:rPr>
          <w:lang w:val="pt-BR"/>
        </w:rPr>
      </w:pPr>
      <w:r w:rsidRPr="00972849">
        <w:rPr>
          <w:lang w:val="pt-BR"/>
        </w:rPr>
        <w:t>Função desempenhada</w:t>
      </w:r>
    </w:p>
    <w:p w14:paraId="2EC65C94" w14:textId="77777777" w:rsidR="00577B34" w:rsidRPr="00972849" w:rsidRDefault="00577B34" w:rsidP="00577B34">
      <w:pPr>
        <w:numPr>
          <w:ilvl w:val="0"/>
          <w:numId w:val="11"/>
        </w:numPr>
        <w:rPr>
          <w:lang w:val="pt-BR"/>
        </w:rPr>
      </w:pPr>
      <w:r w:rsidRPr="00972849">
        <w:rPr>
          <w:lang w:val="pt-BR"/>
        </w:rPr>
        <w:t>Participação na obra</w:t>
      </w:r>
    </w:p>
    <w:p w14:paraId="0ADA70B0" w14:textId="77777777" w:rsidR="00577B34" w:rsidRPr="00972849" w:rsidRDefault="00577B34" w:rsidP="00577B34">
      <w:pPr>
        <w:rPr>
          <w:lang w:val="pt-BR"/>
        </w:rPr>
      </w:pPr>
      <w:r w:rsidRPr="00972849">
        <w:rPr>
          <w:lang w:val="pt-BR"/>
        </w:rPr>
        <w:t>Quando o profissional criar uma conta futuramente utilizando o mesmo nome artístico, o sistema poderá sugerir a vinculação automática das participações registradas anteriormente.</w:t>
      </w:r>
    </w:p>
    <w:p w14:paraId="7921B805" w14:textId="77777777" w:rsidR="00577B34" w:rsidRPr="00972849" w:rsidRDefault="00577B34" w:rsidP="00577B34">
      <w:pPr>
        <w:rPr>
          <w:lang w:val="pt-BR"/>
        </w:rPr>
      </w:pPr>
      <w:r w:rsidRPr="00972849">
        <w:rPr>
          <w:lang w:val="pt-BR"/>
        </w:rPr>
        <w:t>O objetivo é preservar créditos, organizar colaborações e incentivar a entrada de novos usuários na plataforma.</w:t>
      </w:r>
    </w:p>
    <w:p w14:paraId="1D9D9ED7"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6.3 Histórico de Crédito</w:t>
      </w:r>
    </w:p>
    <w:p w14:paraId="42E35DDF" w14:textId="77777777" w:rsidR="00577B34" w:rsidRPr="00972849" w:rsidRDefault="00577B34" w:rsidP="00577B34">
      <w:pPr>
        <w:rPr>
          <w:lang w:val="pt-BR"/>
        </w:rPr>
      </w:pPr>
      <w:r w:rsidRPr="00972849">
        <w:rPr>
          <w:lang w:val="pt-BR"/>
        </w:rPr>
        <w:t>A plataforma manterá um histórico completo das participações de cada profissional em obras e projetos musicais.</w:t>
      </w:r>
    </w:p>
    <w:p w14:paraId="2794FD98" w14:textId="77777777" w:rsidR="00577B34" w:rsidRPr="00972849" w:rsidRDefault="00577B34" w:rsidP="00577B34">
      <w:pPr>
        <w:rPr>
          <w:lang w:val="pt-BR"/>
        </w:rPr>
      </w:pPr>
      <w:r w:rsidRPr="00972849">
        <w:rPr>
          <w:lang w:val="pt-BR"/>
        </w:rPr>
        <w:lastRenderedPageBreak/>
        <w:t>O histórico poderá exibir:</w:t>
      </w:r>
    </w:p>
    <w:p w14:paraId="19D171EF" w14:textId="77777777" w:rsidR="00577B34" w:rsidRPr="00972849" w:rsidRDefault="00577B34" w:rsidP="00577B34">
      <w:pPr>
        <w:numPr>
          <w:ilvl w:val="0"/>
          <w:numId w:val="12"/>
        </w:numPr>
        <w:rPr>
          <w:lang w:val="pt-BR"/>
        </w:rPr>
      </w:pPr>
      <w:r w:rsidRPr="00972849">
        <w:rPr>
          <w:lang w:val="pt-BR"/>
        </w:rPr>
        <w:t>Obras cadastradas</w:t>
      </w:r>
    </w:p>
    <w:p w14:paraId="130C9CC4" w14:textId="77777777" w:rsidR="00577B34" w:rsidRPr="00972849" w:rsidRDefault="00577B34" w:rsidP="00577B34">
      <w:pPr>
        <w:numPr>
          <w:ilvl w:val="0"/>
          <w:numId w:val="12"/>
        </w:numPr>
        <w:rPr>
          <w:lang w:val="pt-BR"/>
        </w:rPr>
      </w:pPr>
      <w:r w:rsidRPr="00972849">
        <w:rPr>
          <w:lang w:val="pt-BR"/>
        </w:rPr>
        <w:t>Álbuns</w:t>
      </w:r>
    </w:p>
    <w:p w14:paraId="65E6D4DB" w14:textId="77777777" w:rsidR="00577B34" w:rsidRPr="00972849" w:rsidRDefault="00577B34" w:rsidP="00577B34">
      <w:pPr>
        <w:numPr>
          <w:ilvl w:val="0"/>
          <w:numId w:val="12"/>
        </w:numPr>
        <w:rPr>
          <w:lang w:val="pt-BR"/>
        </w:rPr>
      </w:pPr>
      <w:proofErr w:type="spellStart"/>
      <w:r w:rsidRPr="00972849">
        <w:rPr>
          <w:lang w:val="pt-BR"/>
        </w:rPr>
        <w:t>EPs</w:t>
      </w:r>
      <w:proofErr w:type="spellEnd"/>
    </w:p>
    <w:p w14:paraId="6380C49A" w14:textId="77777777" w:rsidR="00577B34" w:rsidRPr="00972849" w:rsidRDefault="00577B34" w:rsidP="00577B34">
      <w:pPr>
        <w:numPr>
          <w:ilvl w:val="0"/>
          <w:numId w:val="12"/>
        </w:numPr>
        <w:rPr>
          <w:lang w:val="pt-BR"/>
        </w:rPr>
      </w:pPr>
      <w:r w:rsidRPr="00972849">
        <w:rPr>
          <w:lang w:val="pt-BR"/>
        </w:rPr>
        <w:t>Singles</w:t>
      </w:r>
    </w:p>
    <w:p w14:paraId="5E032920" w14:textId="77777777" w:rsidR="00577B34" w:rsidRPr="00972849" w:rsidRDefault="00577B34" w:rsidP="00577B34">
      <w:pPr>
        <w:numPr>
          <w:ilvl w:val="0"/>
          <w:numId w:val="12"/>
        </w:numPr>
        <w:rPr>
          <w:lang w:val="pt-BR"/>
        </w:rPr>
      </w:pPr>
      <w:r w:rsidRPr="00972849">
        <w:rPr>
          <w:lang w:val="pt-BR"/>
        </w:rPr>
        <w:t>Participações especiais</w:t>
      </w:r>
    </w:p>
    <w:p w14:paraId="3A4DA105" w14:textId="77777777" w:rsidR="00577B34" w:rsidRPr="00972849" w:rsidRDefault="00577B34" w:rsidP="00577B34">
      <w:pPr>
        <w:numPr>
          <w:ilvl w:val="0"/>
          <w:numId w:val="12"/>
        </w:numPr>
        <w:rPr>
          <w:lang w:val="pt-BR"/>
        </w:rPr>
      </w:pPr>
      <w:r w:rsidRPr="00972849">
        <w:rPr>
          <w:lang w:val="pt-BR"/>
        </w:rPr>
        <w:t>Produções realizadas</w:t>
      </w:r>
    </w:p>
    <w:p w14:paraId="1CDB4FA2" w14:textId="3AC2B2B8" w:rsidR="00EF5074" w:rsidRDefault="00577B34" w:rsidP="00577B34">
      <w:pPr>
        <w:rPr>
          <w:lang w:val="pt-BR"/>
        </w:rPr>
      </w:pPr>
      <w:r w:rsidRPr="00972849">
        <w:rPr>
          <w:lang w:val="pt-BR"/>
        </w:rPr>
        <w:t>O objetivo é permitir que cada usuário construa um portfólio profissional baseado em sua trajetória dentro da plataforma.</w:t>
      </w:r>
    </w:p>
    <w:p w14:paraId="3538BA84" w14:textId="5C5818F7" w:rsidR="00EF5074" w:rsidRPr="00EF5074" w:rsidRDefault="00EF5074" w:rsidP="00EF5074">
      <w:pPr>
        <w:pStyle w:val="Ttulo3"/>
        <w:rPr>
          <w:rFonts w:asciiTheme="minorHAnsi" w:eastAsiaTheme="minorEastAsia" w:hAnsiTheme="minorHAnsi" w:cstheme="minorBidi"/>
          <w:color w:val="auto"/>
          <w:lang w:val="pt-BR"/>
        </w:rPr>
      </w:pPr>
      <w:r w:rsidRPr="00494114">
        <w:rPr>
          <w:color w:val="5F497A" w:themeColor="accent4" w:themeShade="BF"/>
          <w:lang w:val="pt-BR"/>
        </w:rPr>
        <w:t>6.</w:t>
      </w:r>
      <w:r>
        <w:rPr>
          <w:color w:val="5F497A" w:themeColor="accent4" w:themeShade="BF"/>
          <w:lang w:val="pt-BR"/>
        </w:rPr>
        <w:t>4 Rede de Colaboradores</w:t>
      </w:r>
      <w:r w:rsidRPr="00494114">
        <w:rPr>
          <w:color w:val="5F497A" w:themeColor="accent4" w:themeShade="BF"/>
          <w:lang w:val="pt-BR"/>
        </w:rPr>
        <w:t xml:space="preserve"> </w:t>
      </w:r>
    </w:p>
    <w:p w14:paraId="6130A10B" w14:textId="77777777" w:rsidR="00EF5074" w:rsidRPr="00EF5074" w:rsidRDefault="00EF5074" w:rsidP="00EF5074">
      <w:pPr>
        <w:rPr>
          <w:lang w:val="pt-BR"/>
        </w:rPr>
      </w:pPr>
      <w:r w:rsidRPr="00EF5074">
        <w:rPr>
          <w:lang w:val="pt-BR"/>
        </w:rPr>
        <w:t xml:space="preserve">Com o objetivo de fortalecer o networking profissional e facilitar a identificação de colaborações reais, a plataforma contará com uma funcionalidade denominada </w:t>
      </w:r>
      <w:r w:rsidRPr="00EF5074">
        <w:rPr>
          <w:b/>
          <w:bCs/>
          <w:lang w:val="pt-BR"/>
        </w:rPr>
        <w:t>Rede de Colaboradores</w:t>
      </w:r>
      <w:r w:rsidRPr="00EF5074">
        <w:rPr>
          <w:lang w:val="pt-BR"/>
        </w:rPr>
        <w:t>.</w:t>
      </w:r>
    </w:p>
    <w:p w14:paraId="219F0CCC" w14:textId="740E088A" w:rsidR="00EF5074" w:rsidRPr="00EF5074" w:rsidRDefault="00EF5074" w:rsidP="00EF5074">
      <w:pPr>
        <w:rPr>
          <w:lang w:val="pt-BR"/>
        </w:rPr>
      </w:pPr>
      <w:r w:rsidRPr="00EF5074">
        <w:rPr>
          <w:lang w:val="pt-BR"/>
        </w:rPr>
        <w:t xml:space="preserve">Durante o cadastro ou posteriormente na edição do perfil, o usuário </w:t>
      </w:r>
      <w:r w:rsidRPr="00EF5074">
        <w:rPr>
          <w:b/>
          <w:bCs/>
          <w:lang w:val="pt-BR"/>
        </w:rPr>
        <w:t>poderá</w:t>
      </w:r>
      <w:r>
        <w:rPr>
          <w:lang w:val="pt-BR"/>
        </w:rPr>
        <w:t xml:space="preserve"> (opcional)</w:t>
      </w:r>
      <w:r w:rsidRPr="00EF5074">
        <w:rPr>
          <w:lang w:val="pt-BR"/>
        </w:rPr>
        <w:t xml:space="preserve"> informar profissionais com quem já trabalhou ou mantém contato dentro da cena. A busca poderá ser realizada por nome artístico ou nome de usuário, permitindo a criação de uma rede de conexões profissionais.</w:t>
      </w:r>
    </w:p>
    <w:p w14:paraId="6DBAB3DD" w14:textId="77777777" w:rsidR="00EF5074" w:rsidRPr="00EF5074" w:rsidRDefault="00EF5074" w:rsidP="00EF5074">
      <w:pPr>
        <w:rPr>
          <w:lang w:val="pt-BR"/>
        </w:rPr>
      </w:pPr>
      <w:r w:rsidRPr="00EF5074">
        <w:rPr>
          <w:lang w:val="pt-BR"/>
        </w:rPr>
        <w:t>As conexões poderão representar diferentes tipos de relacionamento, como:</w:t>
      </w:r>
    </w:p>
    <w:p w14:paraId="2E93299C" w14:textId="3F4BD112" w:rsidR="00EF5074" w:rsidRPr="00C65939" w:rsidRDefault="00EF5074" w:rsidP="00C65939">
      <w:pPr>
        <w:pStyle w:val="PargrafodaLista"/>
        <w:numPr>
          <w:ilvl w:val="0"/>
          <w:numId w:val="20"/>
        </w:numPr>
        <w:rPr>
          <w:lang w:val="pt-BR"/>
        </w:rPr>
      </w:pPr>
      <w:r w:rsidRPr="00C65939">
        <w:rPr>
          <w:lang w:val="pt-BR"/>
        </w:rPr>
        <w:t>Artista</w:t>
      </w:r>
    </w:p>
    <w:p w14:paraId="5EB0171E" w14:textId="5882D9BD" w:rsidR="00EF5074" w:rsidRPr="00C65939" w:rsidRDefault="00EF5074" w:rsidP="00C65939">
      <w:pPr>
        <w:pStyle w:val="PargrafodaLista"/>
        <w:numPr>
          <w:ilvl w:val="0"/>
          <w:numId w:val="20"/>
        </w:numPr>
        <w:rPr>
          <w:lang w:val="pt-BR"/>
        </w:rPr>
      </w:pPr>
      <w:proofErr w:type="spellStart"/>
      <w:r w:rsidRPr="00C65939">
        <w:rPr>
          <w:lang w:val="pt-BR"/>
        </w:rPr>
        <w:t>Beatmaker</w:t>
      </w:r>
      <w:proofErr w:type="spellEnd"/>
    </w:p>
    <w:p w14:paraId="2473C4C0" w14:textId="166E9316" w:rsidR="00EF5074" w:rsidRPr="00C65939" w:rsidRDefault="00EF5074" w:rsidP="00C65939">
      <w:pPr>
        <w:pStyle w:val="PargrafodaLista"/>
        <w:numPr>
          <w:ilvl w:val="0"/>
          <w:numId w:val="20"/>
        </w:numPr>
        <w:rPr>
          <w:lang w:val="pt-BR"/>
        </w:rPr>
      </w:pPr>
      <w:r w:rsidRPr="00C65939">
        <w:rPr>
          <w:lang w:val="pt-BR"/>
        </w:rPr>
        <w:t>Produtor Musical</w:t>
      </w:r>
    </w:p>
    <w:p w14:paraId="084FADFB" w14:textId="3FA1B2EB" w:rsidR="00EF5074" w:rsidRPr="00C65939" w:rsidRDefault="00EF5074" w:rsidP="00C65939">
      <w:pPr>
        <w:pStyle w:val="PargrafodaLista"/>
        <w:numPr>
          <w:ilvl w:val="0"/>
          <w:numId w:val="20"/>
        </w:numPr>
        <w:rPr>
          <w:lang w:val="pt-BR"/>
        </w:rPr>
      </w:pPr>
      <w:r w:rsidRPr="00C65939">
        <w:rPr>
          <w:lang w:val="pt-BR"/>
        </w:rPr>
        <w:t>DJ</w:t>
      </w:r>
    </w:p>
    <w:p w14:paraId="73D21A72" w14:textId="3F67BB35" w:rsidR="00EF5074" w:rsidRPr="00C65939" w:rsidRDefault="00EF5074" w:rsidP="00C65939">
      <w:pPr>
        <w:pStyle w:val="PargrafodaLista"/>
        <w:numPr>
          <w:ilvl w:val="0"/>
          <w:numId w:val="20"/>
        </w:numPr>
        <w:rPr>
          <w:lang w:val="pt-BR"/>
        </w:rPr>
      </w:pPr>
      <w:r w:rsidRPr="00C65939">
        <w:rPr>
          <w:lang w:val="pt-BR"/>
        </w:rPr>
        <w:t>Engenheiro de Áudio</w:t>
      </w:r>
    </w:p>
    <w:p w14:paraId="5E4D8451" w14:textId="6A357CE8" w:rsidR="00EF5074" w:rsidRPr="00C65939" w:rsidRDefault="00EF5074" w:rsidP="00C65939">
      <w:pPr>
        <w:pStyle w:val="PargrafodaLista"/>
        <w:numPr>
          <w:ilvl w:val="0"/>
          <w:numId w:val="20"/>
        </w:numPr>
        <w:rPr>
          <w:lang w:val="pt-BR"/>
        </w:rPr>
      </w:pPr>
      <w:r w:rsidRPr="00C65939">
        <w:rPr>
          <w:lang w:val="pt-BR"/>
        </w:rPr>
        <w:t>Empresário</w:t>
      </w:r>
    </w:p>
    <w:p w14:paraId="5EDA0FD6" w14:textId="73C35D41" w:rsidR="00EF5074" w:rsidRPr="00C65939" w:rsidRDefault="00EF5074" w:rsidP="00C65939">
      <w:pPr>
        <w:pStyle w:val="PargrafodaLista"/>
        <w:numPr>
          <w:ilvl w:val="0"/>
          <w:numId w:val="20"/>
        </w:numPr>
        <w:rPr>
          <w:lang w:val="pt-BR"/>
        </w:rPr>
      </w:pPr>
      <w:r w:rsidRPr="00C65939">
        <w:rPr>
          <w:lang w:val="pt-BR"/>
        </w:rPr>
        <w:t>Organizador de Eventos</w:t>
      </w:r>
    </w:p>
    <w:p w14:paraId="6E9E5A9C" w14:textId="28DD86D1" w:rsidR="00EF5074" w:rsidRPr="00C65939" w:rsidRDefault="00EF5074" w:rsidP="00C65939">
      <w:pPr>
        <w:pStyle w:val="PargrafodaLista"/>
        <w:numPr>
          <w:ilvl w:val="0"/>
          <w:numId w:val="20"/>
        </w:numPr>
        <w:rPr>
          <w:lang w:val="pt-BR"/>
        </w:rPr>
      </w:pPr>
      <w:r w:rsidRPr="00C65939">
        <w:rPr>
          <w:lang w:val="pt-BR"/>
        </w:rPr>
        <w:t>Estúdio</w:t>
      </w:r>
    </w:p>
    <w:p w14:paraId="4C06F2A8" w14:textId="5589D1AC" w:rsidR="00EF5074" w:rsidRPr="00C65939" w:rsidRDefault="00EF5074" w:rsidP="00C65939">
      <w:pPr>
        <w:pStyle w:val="PargrafodaLista"/>
        <w:numPr>
          <w:ilvl w:val="0"/>
          <w:numId w:val="20"/>
        </w:numPr>
        <w:rPr>
          <w:lang w:val="pt-BR"/>
        </w:rPr>
      </w:pPr>
      <w:r w:rsidRPr="00C65939">
        <w:rPr>
          <w:lang w:val="pt-BR"/>
        </w:rPr>
        <w:t>Outros colaboradores</w:t>
      </w:r>
    </w:p>
    <w:p w14:paraId="4197E4BB" w14:textId="77777777" w:rsidR="00EF5074" w:rsidRPr="00EF5074" w:rsidRDefault="00EF5074" w:rsidP="00EF5074">
      <w:pPr>
        <w:rPr>
          <w:lang w:val="pt-BR"/>
        </w:rPr>
      </w:pPr>
      <w:r w:rsidRPr="00EF5074">
        <w:rPr>
          <w:lang w:val="pt-BR"/>
        </w:rPr>
        <w:t>Essa rede terá como principal objetivo facilitar a formação de novas parcerias, ampliar o networking entre profissionais e servir como apoio às funcionalidades da plataforma.</w:t>
      </w:r>
    </w:p>
    <w:p w14:paraId="7B2EC1A2" w14:textId="77777777" w:rsidR="00EF5074" w:rsidRPr="00EF5074" w:rsidRDefault="00EF5074" w:rsidP="00EF5074">
      <w:pPr>
        <w:rPr>
          <w:lang w:val="pt-BR"/>
        </w:rPr>
      </w:pPr>
      <w:r w:rsidRPr="00EF5074">
        <w:rPr>
          <w:lang w:val="pt-BR"/>
        </w:rPr>
        <w:t xml:space="preserve">Além disso, a Rede de Colaboradores atuará em conjunto com o sistema de </w:t>
      </w:r>
      <w:r w:rsidRPr="00EF5074">
        <w:rPr>
          <w:b/>
          <w:bCs/>
          <w:lang w:val="pt-BR"/>
        </w:rPr>
        <w:t>Menções Fantasma</w:t>
      </w:r>
      <w:r w:rsidRPr="00EF5074">
        <w:rPr>
          <w:lang w:val="pt-BR"/>
        </w:rPr>
        <w:t>. Ao identificar conexões já existentes entre usuários, o sistema poderá sugerir de forma mais precisa a vinculação de créditos pendentes, reduzindo ambiguidades causadas por nomes artísticos semelhantes e aumentando a confiabilidade das associações.</w:t>
      </w:r>
    </w:p>
    <w:p w14:paraId="4BC74CAD" w14:textId="77777777" w:rsidR="00EF5074" w:rsidRDefault="00EF5074" w:rsidP="00EF5074">
      <w:pPr>
        <w:rPr>
          <w:lang w:val="pt-BR"/>
        </w:rPr>
      </w:pPr>
      <w:r w:rsidRPr="00EF5074">
        <w:rPr>
          <w:lang w:val="pt-BR"/>
        </w:rPr>
        <w:lastRenderedPageBreak/>
        <w:t>Como evolução futura, a plataforma poderá utilizar essa rede para recomendar colaboradores, sugerir conexões profissionais, indicar oportunidades de projetos e apresentar profissionais relevantes com base no histórico de colaborações do usuário.</w:t>
      </w:r>
    </w:p>
    <w:p w14:paraId="07FD1615" w14:textId="3108EB47" w:rsidR="00C65939" w:rsidRPr="00EF5074" w:rsidRDefault="00C65939" w:rsidP="00C65939">
      <w:pPr>
        <w:pStyle w:val="Ttulo3"/>
        <w:rPr>
          <w:rFonts w:asciiTheme="minorHAnsi" w:eastAsiaTheme="minorEastAsia" w:hAnsiTheme="minorHAnsi" w:cstheme="minorBidi"/>
          <w:color w:val="auto"/>
          <w:lang w:val="pt-BR"/>
        </w:rPr>
      </w:pPr>
      <w:r w:rsidRPr="00494114">
        <w:rPr>
          <w:color w:val="5F497A" w:themeColor="accent4" w:themeShade="BF"/>
          <w:lang w:val="pt-BR"/>
        </w:rPr>
        <w:t>6.</w:t>
      </w:r>
      <w:r>
        <w:rPr>
          <w:color w:val="5F497A" w:themeColor="accent4" w:themeShade="BF"/>
          <w:lang w:val="pt-BR"/>
        </w:rPr>
        <w:t>5 Funcionalidade Derivada</w:t>
      </w:r>
    </w:p>
    <w:p w14:paraId="72FCB5CB" w14:textId="60022D14" w:rsidR="00EF5074" w:rsidRPr="00EF5074" w:rsidRDefault="00EF5074" w:rsidP="00EF5074">
      <w:pPr>
        <w:rPr>
          <w:lang w:val="pt-BR"/>
        </w:rPr>
      </w:pPr>
      <w:r w:rsidRPr="00EF5074">
        <w:rPr>
          <w:lang w:val="pt-BR"/>
        </w:rPr>
        <w:t>Depois de algu</w:t>
      </w:r>
      <w:r w:rsidR="0057523E">
        <w:rPr>
          <w:lang w:val="pt-BR"/>
        </w:rPr>
        <w:t>m tempo</w:t>
      </w:r>
      <w:r w:rsidRPr="00EF5074">
        <w:rPr>
          <w:lang w:val="pt-BR"/>
        </w:rPr>
        <w:t>, o Cypher poderia mostrar:</w:t>
      </w:r>
    </w:p>
    <w:p w14:paraId="63D71498" w14:textId="5CBFD6A1" w:rsidR="00EF5074" w:rsidRPr="00EF5074" w:rsidRDefault="0057523E" w:rsidP="00EF5074">
      <w:pPr>
        <w:rPr>
          <w:lang w:val="pt-BR"/>
        </w:rPr>
      </w:pPr>
      <w:r>
        <w:rPr>
          <w:lang w:val="pt-BR"/>
        </w:rPr>
        <w:t>“</w:t>
      </w:r>
      <w:r w:rsidR="00EF5074" w:rsidRPr="00EF5074">
        <w:rPr>
          <w:lang w:val="pt-BR"/>
        </w:rPr>
        <w:t>Pessoas que talvez você conheça</w:t>
      </w:r>
      <w:r>
        <w:rPr>
          <w:lang w:val="pt-BR"/>
        </w:rPr>
        <w:t>:”</w:t>
      </w:r>
    </w:p>
    <w:p w14:paraId="4D3E0221" w14:textId="70667ABD" w:rsidR="00EF5074" w:rsidRPr="00EF5074" w:rsidRDefault="00EF5074" w:rsidP="00EF5074">
      <w:pPr>
        <w:rPr>
          <w:lang w:val="pt-BR"/>
        </w:rPr>
      </w:pPr>
      <w:r w:rsidRPr="00EF5074">
        <w:rPr>
          <w:lang w:val="pt-BR"/>
        </w:rPr>
        <w:t>Mas diferente d</w:t>
      </w:r>
      <w:r w:rsidR="0057523E">
        <w:rPr>
          <w:lang w:val="pt-BR"/>
        </w:rPr>
        <w:t>e rede sociais</w:t>
      </w:r>
      <w:r w:rsidRPr="00EF5074">
        <w:rPr>
          <w:lang w:val="pt-BR"/>
        </w:rPr>
        <w:t>.</w:t>
      </w:r>
    </w:p>
    <w:p w14:paraId="5EE48FF1" w14:textId="77777777" w:rsidR="00EF5074" w:rsidRPr="00EF5074" w:rsidRDefault="00EF5074" w:rsidP="00EF5074">
      <w:pPr>
        <w:rPr>
          <w:lang w:val="pt-BR"/>
        </w:rPr>
      </w:pPr>
      <w:r w:rsidRPr="00EF5074">
        <w:rPr>
          <w:lang w:val="pt-BR"/>
        </w:rPr>
        <w:t>Seria baseado em colaborações musicais.</w:t>
      </w:r>
    </w:p>
    <w:p w14:paraId="0172F63C" w14:textId="77777777" w:rsidR="00EF5074" w:rsidRPr="00EF5074" w:rsidRDefault="00EF5074" w:rsidP="00EF5074">
      <w:pPr>
        <w:rPr>
          <w:lang w:val="pt-BR"/>
        </w:rPr>
      </w:pPr>
      <w:r w:rsidRPr="0057523E">
        <w:rPr>
          <w:b/>
          <w:bCs/>
          <w:lang w:val="pt-BR"/>
        </w:rPr>
        <w:t>Exemplo</w:t>
      </w:r>
      <w:r w:rsidRPr="00EF5074">
        <w:rPr>
          <w:lang w:val="pt-BR"/>
        </w:rPr>
        <w:t>:</w:t>
      </w:r>
    </w:p>
    <w:p w14:paraId="325CFB91" w14:textId="076F002E" w:rsidR="00EF5074" w:rsidRPr="0057523E" w:rsidRDefault="0057523E" w:rsidP="0057523E">
      <w:pPr>
        <w:pStyle w:val="PargrafodaLista"/>
        <w:numPr>
          <w:ilvl w:val="0"/>
          <w:numId w:val="21"/>
        </w:numPr>
        <w:rPr>
          <w:lang w:val="pt-BR"/>
        </w:rPr>
      </w:pPr>
      <w:r>
        <w:rPr>
          <w:lang w:val="pt-BR"/>
        </w:rPr>
        <w:t xml:space="preserve">Um </w:t>
      </w:r>
      <w:proofErr w:type="spellStart"/>
      <w:r>
        <w:rPr>
          <w:lang w:val="pt-BR"/>
        </w:rPr>
        <w:t>beatmaker</w:t>
      </w:r>
      <w:proofErr w:type="spellEnd"/>
      <w:r w:rsidR="00EF5074" w:rsidRPr="0057523E">
        <w:rPr>
          <w:lang w:val="pt-BR"/>
        </w:rPr>
        <w:t xml:space="preserve"> trabalhou com Pedro.</w:t>
      </w:r>
    </w:p>
    <w:p w14:paraId="342BC41E" w14:textId="7A910C28" w:rsidR="00EF5074" w:rsidRPr="0057523E" w:rsidRDefault="00EF5074" w:rsidP="0057523E">
      <w:pPr>
        <w:pStyle w:val="PargrafodaLista"/>
        <w:numPr>
          <w:ilvl w:val="0"/>
          <w:numId w:val="21"/>
        </w:numPr>
        <w:rPr>
          <w:lang w:val="pt-BR"/>
        </w:rPr>
      </w:pPr>
      <w:r w:rsidRPr="0057523E">
        <w:rPr>
          <w:lang w:val="pt-BR"/>
        </w:rPr>
        <w:t>Pedro trabalhou com Ana.</w:t>
      </w:r>
    </w:p>
    <w:p w14:paraId="0E0F7B18" w14:textId="1BD4DC69" w:rsidR="00EF5074" w:rsidRPr="0057523E" w:rsidRDefault="00EF5074" w:rsidP="0057523E">
      <w:pPr>
        <w:pStyle w:val="PargrafodaLista"/>
        <w:numPr>
          <w:ilvl w:val="0"/>
          <w:numId w:val="21"/>
        </w:numPr>
        <w:rPr>
          <w:lang w:val="pt-BR"/>
        </w:rPr>
      </w:pPr>
      <w:r w:rsidRPr="0057523E">
        <w:rPr>
          <w:lang w:val="pt-BR"/>
        </w:rPr>
        <w:t xml:space="preserve">Ana procura </w:t>
      </w:r>
      <w:proofErr w:type="spellStart"/>
      <w:r w:rsidRPr="0057523E">
        <w:rPr>
          <w:lang w:val="pt-BR"/>
        </w:rPr>
        <w:t>beatmaker</w:t>
      </w:r>
      <w:proofErr w:type="spellEnd"/>
      <w:r w:rsidRPr="0057523E">
        <w:rPr>
          <w:lang w:val="pt-BR"/>
        </w:rPr>
        <w:t>.</w:t>
      </w:r>
    </w:p>
    <w:p w14:paraId="76C48426" w14:textId="30574D1C" w:rsidR="00B32304" w:rsidRDefault="00EF5074" w:rsidP="00B32304">
      <w:pPr>
        <w:pStyle w:val="PargrafodaLista"/>
        <w:numPr>
          <w:ilvl w:val="0"/>
          <w:numId w:val="21"/>
        </w:numPr>
        <w:rPr>
          <w:lang w:val="pt-BR"/>
        </w:rPr>
      </w:pPr>
      <w:r w:rsidRPr="0057523E">
        <w:rPr>
          <w:lang w:val="pt-BR"/>
        </w:rPr>
        <w:t>Talvez vocês possam colaborar.</w:t>
      </w:r>
    </w:p>
    <w:p w14:paraId="03C8AE4B" w14:textId="7F6916ED" w:rsidR="00B32304" w:rsidRPr="00EF5074" w:rsidRDefault="00B32304" w:rsidP="00B32304">
      <w:pPr>
        <w:pStyle w:val="Ttulo3"/>
        <w:rPr>
          <w:rFonts w:asciiTheme="minorHAnsi" w:eastAsiaTheme="minorEastAsia" w:hAnsiTheme="minorHAnsi" w:cstheme="minorBidi"/>
          <w:color w:val="auto"/>
          <w:lang w:val="pt-BR"/>
        </w:rPr>
      </w:pPr>
      <w:r w:rsidRPr="00494114">
        <w:rPr>
          <w:color w:val="5F497A" w:themeColor="accent4" w:themeShade="BF"/>
          <w:lang w:val="pt-BR"/>
        </w:rPr>
        <w:t>6.</w:t>
      </w:r>
      <w:r>
        <w:rPr>
          <w:color w:val="5F497A" w:themeColor="accent4" w:themeShade="BF"/>
          <w:lang w:val="pt-BR"/>
        </w:rPr>
        <w:t>6 Portfólio Profissional Inteligente</w:t>
      </w:r>
    </w:p>
    <w:p w14:paraId="781F81CB" w14:textId="77777777" w:rsidR="00B32304" w:rsidRPr="00B32304" w:rsidRDefault="00B32304" w:rsidP="00B32304">
      <w:pPr>
        <w:rPr>
          <w:lang w:val="pt-BR"/>
        </w:rPr>
      </w:pPr>
      <w:r w:rsidRPr="00B32304">
        <w:rPr>
          <w:lang w:val="pt-BR"/>
        </w:rPr>
        <w:t xml:space="preserve">Com o objetivo de facilitar a organização da carreira artística e reduzir a necessidade de atualizações manuais, o Cypher oferecerá um </w:t>
      </w:r>
      <w:r w:rsidRPr="00B32304">
        <w:rPr>
          <w:b/>
          <w:bCs/>
          <w:lang w:val="pt-BR"/>
        </w:rPr>
        <w:t>Portfólio Profissional Inteligente</w:t>
      </w:r>
      <w:r w:rsidRPr="00B32304">
        <w:rPr>
          <w:lang w:val="pt-BR"/>
        </w:rPr>
        <w:t>.</w:t>
      </w:r>
    </w:p>
    <w:p w14:paraId="6BC34B6B" w14:textId="77777777" w:rsidR="00B32304" w:rsidRPr="00B32304" w:rsidRDefault="00B32304" w:rsidP="00B32304">
      <w:pPr>
        <w:rPr>
          <w:lang w:val="pt-BR"/>
        </w:rPr>
      </w:pPr>
      <w:r w:rsidRPr="00B32304">
        <w:rPr>
          <w:lang w:val="pt-BR"/>
        </w:rPr>
        <w:t>Ao acessar a plataforma pela primeira vez, o usuário poderá escolher entre dois modos de gerenciamento do portfólio:</w:t>
      </w:r>
    </w:p>
    <w:p w14:paraId="3E313FAF" w14:textId="77777777" w:rsidR="00B32304" w:rsidRPr="00B32304" w:rsidRDefault="00B32304" w:rsidP="00B32304">
      <w:pPr>
        <w:pStyle w:val="PargrafodaLista"/>
        <w:numPr>
          <w:ilvl w:val="0"/>
          <w:numId w:val="24"/>
        </w:numPr>
        <w:rPr>
          <w:lang w:val="pt-BR"/>
        </w:rPr>
      </w:pPr>
      <w:r w:rsidRPr="00B32304">
        <w:rPr>
          <w:b/>
          <w:bCs/>
          <w:lang w:val="pt-BR"/>
        </w:rPr>
        <w:t>Modo Manual:</w:t>
      </w:r>
      <w:r w:rsidRPr="00B32304">
        <w:rPr>
          <w:lang w:val="pt-BR"/>
        </w:rPr>
        <w:t xml:space="preserve"> o próprio usuário decide quais trabalhos serão adicionados ou removidos de seu portfólio.</w:t>
      </w:r>
    </w:p>
    <w:p w14:paraId="0264E123" w14:textId="77777777" w:rsidR="00B32304" w:rsidRPr="00B32304" w:rsidRDefault="00B32304" w:rsidP="00B32304">
      <w:pPr>
        <w:pStyle w:val="PargrafodaLista"/>
        <w:numPr>
          <w:ilvl w:val="0"/>
          <w:numId w:val="24"/>
        </w:numPr>
        <w:rPr>
          <w:lang w:val="pt-BR"/>
        </w:rPr>
      </w:pPr>
      <w:r w:rsidRPr="00B32304">
        <w:rPr>
          <w:b/>
          <w:bCs/>
          <w:lang w:val="pt-BR"/>
        </w:rPr>
        <w:t>Modo Inteligente:</w:t>
      </w:r>
      <w:r w:rsidRPr="00B32304">
        <w:rPr>
          <w:lang w:val="pt-BR"/>
        </w:rPr>
        <w:t xml:space="preserve"> o sistema identifica automaticamente novas participações registradas na plataforma e mantém o portfólio atualizado, respeitando as preferências definidas pelo usuário.</w:t>
      </w:r>
    </w:p>
    <w:p w14:paraId="731DB6E8" w14:textId="77777777" w:rsidR="00B32304" w:rsidRPr="00B32304" w:rsidRDefault="00B32304" w:rsidP="00B32304">
      <w:pPr>
        <w:rPr>
          <w:lang w:val="pt-BR"/>
        </w:rPr>
      </w:pPr>
      <w:r w:rsidRPr="00B32304">
        <w:rPr>
          <w:lang w:val="pt-BR"/>
        </w:rPr>
        <w:t>Quando o Modo Inteligente estiver ativado, o Cypher poderá adicionar automaticamente ao portfólio atividades como:</w:t>
      </w:r>
    </w:p>
    <w:p w14:paraId="55FECF27" w14:textId="77777777" w:rsidR="00B32304" w:rsidRPr="00B32304" w:rsidRDefault="00B32304" w:rsidP="00B32304">
      <w:pPr>
        <w:numPr>
          <w:ilvl w:val="0"/>
          <w:numId w:val="23"/>
        </w:numPr>
        <w:rPr>
          <w:lang w:val="pt-BR"/>
        </w:rPr>
      </w:pPr>
      <w:r w:rsidRPr="00B32304">
        <w:rPr>
          <w:lang w:val="pt-BR"/>
        </w:rPr>
        <w:t xml:space="preserve">Participações em músicas, </w:t>
      </w:r>
      <w:proofErr w:type="spellStart"/>
      <w:r w:rsidRPr="00B32304">
        <w:rPr>
          <w:lang w:val="pt-BR"/>
        </w:rPr>
        <w:t>EPs</w:t>
      </w:r>
      <w:proofErr w:type="spellEnd"/>
      <w:r w:rsidRPr="00B32304">
        <w:rPr>
          <w:lang w:val="pt-BR"/>
        </w:rPr>
        <w:t>, álbuns e singles;</w:t>
      </w:r>
    </w:p>
    <w:p w14:paraId="2B5DF917" w14:textId="77777777" w:rsidR="00B32304" w:rsidRPr="00B32304" w:rsidRDefault="00B32304" w:rsidP="00B32304">
      <w:pPr>
        <w:numPr>
          <w:ilvl w:val="0"/>
          <w:numId w:val="23"/>
        </w:numPr>
        <w:rPr>
          <w:lang w:val="pt-BR"/>
        </w:rPr>
      </w:pPr>
      <w:r w:rsidRPr="00B32304">
        <w:rPr>
          <w:lang w:val="pt-BR"/>
        </w:rPr>
        <w:t xml:space="preserve">Créditos como </w:t>
      </w:r>
      <w:proofErr w:type="spellStart"/>
      <w:r w:rsidRPr="00B32304">
        <w:rPr>
          <w:lang w:val="pt-BR"/>
        </w:rPr>
        <w:t>beatmaker</w:t>
      </w:r>
      <w:proofErr w:type="spellEnd"/>
      <w:r w:rsidRPr="00B32304">
        <w:rPr>
          <w:lang w:val="pt-BR"/>
        </w:rPr>
        <w:t>, produtor musical, compositor, letrista, DJ, responsável pela mixagem, masterização ou outras funções;</w:t>
      </w:r>
    </w:p>
    <w:p w14:paraId="4F29ACBD" w14:textId="77777777" w:rsidR="00B32304" w:rsidRPr="00B32304" w:rsidRDefault="00B32304" w:rsidP="00B32304">
      <w:pPr>
        <w:numPr>
          <w:ilvl w:val="0"/>
          <w:numId w:val="23"/>
        </w:numPr>
        <w:rPr>
          <w:lang w:val="pt-BR"/>
        </w:rPr>
      </w:pPr>
      <w:r w:rsidRPr="00B32304">
        <w:rPr>
          <w:lang w:val="pt-BR"/>
        </w:rPr>
        <w:t>Beats publicados;</w:t>
      </w:r>
    </w:p>
    <w:p w14:paraId="0CD4B025" w14:textId="77777777" w:rsidR="00B32304" w:rsidRPr="00B32304" w:rsidRDefault="00B32304" w:rsidP="00B32304">
      <w:pPr>
        <w:numPr>
          <w:ilvl w:val="0"/>
          <w:numId w:val="23"/>
        </w:numPr>
        <w:rPr>
          <w:lang w:val="pt-BR"/>
        </w:rPr>
      </w:pPr>
      <w:r w:rsidRPr="00B32304">
        <w:rPr>
          <w:lang w:val="pt-BR"/>
        </w:rPr>
        <w:t xml:space="preserve">Participações em eventos, </w:t>
      </w:r>
      <w:proofErr w:type="spellStart"/>
      <w:r w:rsidRPr="00B32304">
        <w:rPr>
          <w:lang w:val="pt-BR"/>
        </w:rPr>
        <w:t>cyphers</w:t>
      </w:r>
      <w:proofErr w:type="spellEnd"/>
      <w:r w:rsidRPr="00B32304">
        <w:rPr>
          <w:lang w:val="pt-BR"/>
        </w:rPr>
        <w:t>, batalhas e workshops;</w:t>
      </w:r>
    </w:p>
    <w:p w14:paraId="56763AFB" w14:textId="77777777" w:rsidR="00B32304" w:rsidRPr="00B32304" w:rsidRDefault="00B32304" w:rsidP="00B32304">
      <w:pPr>
        <w:numPr>
          <w:ilvl w:val="0"/>
          <w:numId w:val="23"/>
        </w:numPr>
        <w:rPr>
          <w:lang w:val="pt-BR"/>
        </w:rPr>
      </w:pPr>
      <w:r w:rsidRPr="00B32304">
        <w:rPr>
          <w:lang w:val="pt-BR"/>
        </w:rPr>
        <w:t>Demais atividades profissionais registradas na plataforma.</w:t>
      </w:r>
    </w:p>
    <w:p w14:paraId="10C18A3A" w14:textId="77777777" w:rsidR="00B32304" w:rsidRPr="00B32304" w:rsidRDefault="00B32304" w:rsidP="00B32304">
      <w:pPr>
        <w:rPr>
          <w:lang w:val="pt-BR"/>
        </w:rPr>
      </w:pPr>
      <w:r w:rsidRPr="00B32304">
        <w:rPr>
          <w:lang w:val="pt-BR"/>
        </w:rPr>
        <w:lastRenderedPageBreak/>
        <w:t xml:space="preserve">Quando o usuário optar pelo </w:t>
      </w:r>
      <w:r w:rsidRPr="00B32304">
        <w:rPr>
          <w:b/>
          <w:bCs/>
          <w:lang w:val="pt-BR"/>
        </w:rPr>
        <w:t>Modo Manual</w:t>
      </w:r>
      <w:r w:rsidRPr="00B32304">
        <w:rPr>
          <w:lang w:val="pt-BR"/>
        </w:rPr>
        <w:t xml:space="preserve">, o sistema não realizará adições automáticas ao portfólio, porém continuará auxiliando o processo de forma assistida. Durante a ativação desse modo, o usuário poderá escolher uma configuração adicional chamada </w:t>
      </w:r>
      <w:r w:rsidRPr="00B32304">
        <w:rPr>
          <w:b/>
          <w:bCs/>
          <w:lang w:val="pt-BR"/>
        </w:rPr>
        <w:t>Notificações de Atualização de Portfólio</w:t>
      </w:r>
      <w:r w:rsidRPr="00B32304">
        <w:rPr>
          <w:lang w:val="pt-BR"/>
        </w:rPr>
        <w:t>.</w:t>
      </w:r>
    </w:p>
    <w:p w14:paraId="6BE07AC8" w14:textId="77777777" w:rsidR="00B32304" w:rsidRPr="00B32304" w:rsidRDefault="00B32304" w:rsidP="00B32304">
      <w:pPr>
        <w:rPr>
          <w:lang w:val="pt-BR"/>
        </w:rPr>
      </w:pPr>
      <w:r w:rsidRPr="00B32304">
        <w:rPr>
          <w:lang w:val="pt-BR"/>
        </w:rPr>
        <w:t>Caso essa opção esteja ativada, sempre que uma nova atividade relevante for registrada na plataforma, o Cypher enviará uma notificação sugerindo a inclusão desse trabalho no portfólio, com mensagens do tipo:</w:t>
      </w:r>
    </w:p>
    <w:p w14:paraId="1DD32ED6" w14:textId="77777777" w:rsidR="00B32304" w:rsidRPr="00B32304" w:rsidRDefault="00B32304" w:rsidP="00B32304">
      <w:pPr>
        <w:rPr>
          <w:lang w:val="pt-BR"/>
        </w:rPr>
      </w:pPr>
      <w:r w:rsidRPr="00B32304">
        <w:rPr>
          <w:lang w:val="pt-BR"/>
        </w:rPr>
        <w:t>"Gostaria de adicionar o seu projeto: 'XXX' ao seu portfólio?"</w:t>
      </w:r>
    </w:p>
    <w:p w14:paraId="49B89C09" w14:textId="77777777" w:rsidR="00B32304" w:rsidRPr="00B32304" w:rsidRDefault="00B32304" w:rsidP="00B32304">
      <w:pPr>
        <w:rPr>
          <w:lang w:val="pt-BR"/>
        </w:rPr>
      </w:pPr>
      <w:r w:rsidRPr="00B32304">
        <w:rPr>
          <w:lang w:val="pt-BR"/>
        </w:rPr>
        <w:t>Essa abordagem garante que o usuário mantenha total controle sobre seu portfólio, podendo optar por não receber sugestões, ao mesmo tempo em que preserva a conveniência de ser lembrado automaticamente sobre suas novas conquistas quando desejar.</w:t>
      </w:r>
    </w:p>
    <w:p w14:paraId="4A46EC5F" w14:textId="77777777" w:rsidR="00B32304" w:rsidRPr="00B32304" w:rsidRDefault="00B32304" w:rsidP="00B32304">
      <w:pPr>
        <w:rPr>
          <w:lang w:val="pt-BR"/>
        </w:rPr>
      </w:pPr>
      <w:r w:rsidRPr="00B32304">
        <w:rPr>
          <w:lang w:val="pt-BR"/>
        </w:rPr>
        <w:t>O Portfólio Profissional será dividido em duas seções:</w:t>
      </w:r>
    </w:p>
    <w:p w14:paraId="1DE6CFF5" w14:textId="77777777" w:rsidR="00B32304" w:rsidRPr="00B32304" w:rsidRDefault="00B32304" w:rsidP="00B32304">
      <w:pPr>
        <w:ind w:left="360"/>
        <w:rPr>
          <w:b/>
          <w:bCs/>
          <w:lang w:val="pt-BR"/>
        </w:rPr>
      </w:pPr>
      <w:r w:rsidRPr="00B32304">
        <w:rPr>
          <w:b/>
          <w:bCs/>
          <w:lang w:val="pt-BR"/>
        </w:rPr>
        <w:t>Trabalhos Confirmados</w:t>
      </w:r>
    </w:p>
    <w:p w14:paraId="3AC49C82" w14:textId="77777777" w:rsidR="00B32304" w:rsidRPr="00B32304" w:rsidRDefault="00B32304" w:rsidP="00B32304">
      <w:pPr>
        <w:ind w:left="360"/>
        <w:rPr>
          <w:lang w:val="pt-BR"/>
        </w:rPr>
      </w:pPr>
      <w:r w:rsidRPr="00B32304">
        <w:rPr>
          <w:lang w:val="pt-BR"/>
        </w:rPr>
        <w:t>Reunirá automaticamente todas as participações registradas oficialmente na plataforma por meio do sistema de créditos e colaborações. Como essas informações são provenientes dos cadastros das obras, elas representam o histórico profissional validado do usuário, proporcionando maior confiabilidade para artistas, contratantes e colaboradores.</w:t>
      </w:r>
    </w:p>
    <w:p w14:paraId="23B4EB0A" w14:textId="77777777" w:rsidR="00B32304" w:rsidRPr="00B32304" w:rsidRDefault="00B32304" w:rsidP="00B32304">
      <w:pPr>
        <w:ind w:left="360"/>
        <w:rPr>
          <w:b/>
          <w:bCs/>
          <w:lang w:val="pt-BR"/>
        </w:rPr>
      </w:pPr>
      <w:r w:rsidRPr="00B32304">
        <w:rPr>
          <w:b/>
          <w:bCs/>
          <w:lang w:val="pt-BR"/>
        </w:rPr>
        <w:t>Trabalhos Destacados</w:t>
      </w:r>
    </w:p>
    <w:p w14:paraId="6EA9A0DE" w14:textId="77777777" w:rsidR="00B32304" w:rsidRPr="00B32304" w:rsidRDefault="00B32304" w:rsidP="00B32304">
      <w:pPr>
        <w:ind w:left="360"/>
        <w:rPr>
          <w:lang w:val="pt-BR"/>
        </w:rPr>
      </w:pPr>
      <w:r w:rsidRPr="00B32304">
        <w:rPr>
          <w:lang w:val="pt-BR"/>
        </w:rPr>
        <w:t>Permitirá que o próprio usuário selecione manualmente as obras, projetos ou participações que considera mais relevantes para apresentar em seu perfil profissional. Essa seleção funcionará como uma vitrine, destacando os principais trabalhos sem alterar o histórico completo de atividades.</w:t>
      </w:r>
    </w:p>
    <w:p w14:paraId="50DE931E" w14:textId="3CA6B98D" w:rsidR="00B32304" w:rsidRPr="00B32304" w:rsidRDefault="00B32304" w:rsidP="00B32304">
      <w:pPr>
        <w:rPr>
          <w:lang w:val="pt-BR"/>
        </w:rPr>
      </w:pPr>
      <w:r w:rsidRPr="00B32304">
        <w:rPr>
          <w:lang w:val="pt-BR"/>
        </w:rPr>
        <w:t>O objetivo dessa funcionalidade é transformar o portfólio em um currículo artístico dinâmico, atualizado continuamente e baseado em experiências reais registradas na plataforma, reduzindo o retrabalho dos usuários e aumentando a credibilidade das informações apresentadas</w:t>
      </w:r>
      <w:r>
        <w:rPr>
          <w:lang w:val="pt-BR"/>
        </w:rPr>
        <w:t>.</w:t>
      </w:r>
    </w:p>
    <w:p w14:paraId="2683A066"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7. Sistema de Colaboração</w:t>
      </w:r>
    </w:p>
    <w:p w14:paraId="22AD34F6" w14:textId="77777777" w:rsidR="00577B34" w:rsidRDefault="00577B34" w:rsidP="00577B34">
      <w:pPr>
        <w:rPr>
          <w:lang w:val="pt-BR"/>
        </w:rPr>
      </w:pPr>
      <w:r w:rsidRPr="00C87BC0">
        <w:rPr>
          <w:lang w:val="pt-BR"/>
        </w:rPr>
        <w:t xml:space="preserve">Os usuários poderão procurar colaboradores para projetos musicais, incluindo feats, </w:t>
      </w:r>
      <w:proofErr w:type="spellStart"/>
      <w:r w:rsidRPr="00C87BC0">
        <w:rPr>
          <w:lang w:val="pt-BR"/>
        </w:rPr>
        <w:t>beatmakers</w:t>
      </w:r>
      <w:proofErr w:type="spellEnd"/>
      <w:r w:rsidRPr="00C87BC0">
        <w:rPr>
          <w:lang w:val="pt-BR"/>
        </w:rPr>
        <w:t>, produtores e DJs. O objetivo é facilitar a formação de equipes e projetos artísticos.</w:t>
      </w:r>
    </w:p>
    <w:p w14:paraId="69D574EA"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7.1 Banco de Beats</w:t>
      </w:r>
    </w:p>
    <w:p w14:paraId="3CF33403" w14:textId="77777777" w:rsidR="00577B34" w:rsidRDefault="00577B34" w:rsidP="00577B34">
      <w:pPr>
        <w:rPr>
          <w:lang w:val="pt-BR"/>
        </w:rPr>
      </w:pPr>
      <w:proofErr w:type="spellStart"/>
      <w:r w:rsidRPr="00972849">
        <w:rPr>
          <w:lang w:val="pt-BR"/>
        </w:rPr>
        <w:t>Beatmakers</w:t>
      </w:r>
      <w:proofErr w:type="spellEnd"/>
      <w:r w:rsidRPr="00972849">
        <w:rPr>
          <w:lang w:val="pt-BR"/>
        </w:rPr>
        <w:t xml:space="preserve"> poderão disponibilizar beats dentro da plataforma.</w:t>
      </w:r>
      <w:r w:rsidRPr="00972849">
        <w:rPr>
          <w:lang w:val="pt-BR"/>
        </w:rPr>
        <w:br/>
      </w:r>
      <w:r w:rsidRPr="00972849">
        <w:rPr>
          <w:lang w:val="pt-BR"/>
        </w:rPr>
        <w:br/>
        <w:t>Cada beat poderá conter:</w:t>
      </w:r>
      <w:r w:rsidRPr="00972849">
        <w:rPr>
          <w:lang w:val="pt-BR"/>
        </w:rPr>
        <w:br/>
      </w:r>
      <w:r w:rsidRPr="00972849">
        <w:rPr>
          <w:lang w:val="pt-BR"/>
        </w:rPr>
        <w:lastRenderedPageBreak/>
        <w:t>- Nome</w:t>
      </w:r>
      <w:r w:rsidRPr="00972849">
        <w:rPr>
          <w:lang w:val="pt-BR"/>
        </w:rPr>
        <w:br/>
        <w:t>- BPM</w:t>
      </w:r>
      <w:r w:rsidRPr="00972849">
        <w:rPr>
          <w:lang w:val="pt-BR"/>
        </w:rPr>
        <w:br/>
        <w:t>- Tom</w:t>
      </w:r>
      <w:r w:rsidRPr="00972849">
        <w:rPr>
          <w:lang w:val="pt-BR"/>
        </w:rPr>
        <w:br/>
        <w:t>- Gênero</w:t>
      </w:r>
      <w:r w:rsidRPr="00972849">
        <w:rPr>
          <w:lang w:val="pt-BR"/>
        </w:rPr>
        <w:br/>
        <w:t>- Descrição</w:t>
      </w:r>
      <w:r w:rsidRPr="00972849">
        <w:rPr>
          <w:lang w:val="pt-BR"/>
        </w:rPr>
        <w:br/>
        <w:t>- Arquivo de demonstração</w:t>
      </w:r>
      <w:r w:rsidRPr="00972849">
        <w:rPr>
          <w:lang w:val="pt-BR"/>
        </w:rPr>
        <w:br/>
        <w:t xml:space="preserve">- </w:t>
      </w:r>
      <w:proofErr w:type="spellStart"/>
      <w:r w:rsidRPr="00972849">
        <w:rPr>
          <w:lang w:val="pt-BR"/>
        </w:rPr>
        <w:t>Tags</w:t>
      </w:r>
      <w:proofErr w:type="spellEnd"/>
      <w:r w:rsidRPr="00972849">
        <w:rPr>
          <w:lang w:val="pt-BR"/>
        </w:rPr>
        <w:br/>
        <w:t>- Licença</w:t>
      </w:r>
    </w:p>
    <w:p w14:paraId="591F2C5B" w14:textId="77777777" w:rsidR="00577B34" w:rsidRDefault="00577B34" w:rsidP="00577B34">
      <w:pPr>
        <w:rPr>
          <w:lang w:val="pt-BR"/>
        </w:rPr>
      </w:pPr>
    </w:p>
    <w:p w14:paraId="1BF59406" w14:textId="77777777" w:rsidR="00577B34" w:rsidRDefault="00577B34" w:rsidP="00577B34">
      <w:pPr>
        <w:rPr>
          <w:lang w:val="pt-BR"/>
        </w:rPr>
      </w:pPr>
      <w:r w:rsidRPr="00972849">
        <w:rPr>
          <w:lang w:val="pt-BR"/>
        </w:rPr>
        <w:br/>
      </w:r>
    </w:p>
    <w:p w14:paraId="373C7269"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7.2 Player de Áudio com Estados de Disponibilidade</w:t>
      </w:r>
    </w:p>
    <w:p w14:paraId="24FE03E2" w14:textId="77777777" w:rsidR="00577B34" w:rsidRPr="00C87BC0" w:rsidRDefault="00577B34" w:rsidP="00577B34">
      <w:pPr>
        <w:rPr>
          <w:lang w:val="pt-BR"/>
        </w:rPr>
      </w:pPr>
      <w:r w:rsidRPr="00972849">
        <w:rPr>
          <w:lang w:val="pt-BR"/>
        </w:rPr>
        <w:t>Estados:</w:t>
      </w:r>
      <w:r w:rsidRPr="00972849">
        <w:rPr>
          <w:lang w:val="pt-BR"/>
        </w:rPr>
        <w:br/>
        <w:t>- Disponível para Compra</w:t>
      </w:r>
      <w:r w:rsidRPr="00972849">
        <w:rPr>
          <w:lang w:val="pt-BR"/>
        </w:rPr>
        <w:br/>
        <w:t>- Disponível para Free Use</w:t>
      </w:r>
      <w:r w:rsidRPr="00972849">
        <w:rPr>
          <w:lang w:val="pt-BR"/>
        </w:rPr>
        <w:br/>
        <w:t>- Vendido</w:t>
      </w:r>
      <w:r w:rsidRPr="00972849">
        <w:rPr>
          <w:lang w:val="pt-BR"/>
        </w:rPr>
        <w:br/>
      </w:r>
      <w:r w:rsidRPr="00972849">
        <w:rPr>
          <w:lang w:val="pt-BR"/>
        </w:rPr>
        <w:br/>
        <w:t>Os usuários poderão ouvir prévias através de um player integrado.</w:t>
      </w:r>
      <w:r w:rsidRPr="00972849">
        <w:rPr>
          <w:lang w:val="pt-BR"/>
        </w:rPr>
        <w:br/>
      </w:r>
      <w:r w:rsidRPr="00972849">
        <w:rPr>
          <w:lang w:val="pt-BR"/>
        </w:rPr>
        <w:br/>
        <w:t xml:space="preserve">O </w:t>
      </w:r>
      <w:proofErr w:type="spellStart"/>
      <w:r w:rsidRPr="00972849">
        <w:rPr>
          <w:lang w:val="pt-BR"/>
        </w:rPr>
        <w:t>beatmaker</w:t>
      </w:r>
      <w:proofErr w:type="spellEnd"/>
      <w:r w:rsidRPr="00972849">
        <w:rPr>
          <w:lang w:val="pt-BR"/>
        </w:rPr>
        <w:t xml:space="preserve"> poderá utilizar:</w:t>
      </w:r>
      <w:r w:rsidRPr="00972849">
        <w:rPr>
          <w:lang w:val="pt-BR"/>
        </w:rPr>
        <w:br/>
        <w:t xml:space="preserve">- </w:t>
      </w:r>
      <w:proofErr w:type="spellStart"/>
      <w:r w:rsidRPr="00972849">
        <w:rPr>
          <w:lang w:val="pt-BR"/>
        </w:rPr>
        <w:t>Tags</w:t>
      </w:r>
      <w:proofErr w:type="spellEnd"/>
      <w:r w:rsidRPr="00972849">
        <w:rPr>
          <w:lang w:val="pt-BR"/>
        </w:rPr>
        <w:t xml:space="preserve"> de produtor</w:t>
      </w:r>
      <w:r w:rsidRPr="00972849">
        <w:rPr>
          <w:lang w:val="pt-BR"/>
        </w:rPr>
        <w:br/>
        <w:t>- Marca d'água sonora</w:t>
      </w:r>
      <w:r w:rsidRPr="00972849">
        <w:rPr>
          <w:lang w:val="pt-BR"/>
        </w:rPr>
        <w:br/>
        <w:t>- Trechos de demonstração</w:t>
      </w:r>
      <w:r w:rsidRPr="00972849">
        <w:rPr>
          <w:lang w:val="pt-BR"/>
        </w:rPr>
        <w:br/>
      </w:r>
      <w:r w:rsidRPr="00972849">
        <w:rPr>
          <w:lang w:val="pt-BR"/>
        </w:rPr>
        <w:br/>
        <w:t>Objetivo:</w:t>
      </w:r>
      <w:r w:rsidRPr="00972849">
        <w:rPr>
          <w:lang w:val="pt-BR"/>
        </w:rPr>
        <w:br/>
        <w:t>Permitir divulgação segura do material sem disponibilizar o arquivo original completo.</w:t>
      </w:r>
      <w:r w:rsidRPr="00972849">
        <w:rPr>
          <w:lang w:val="pt-BR"/>
        </w:rPr>
        <w:br/>
      </w:r>
    </w:p>
    <w:p w14:paraId="3FE7B17E"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8. Oportunidades e Eventos</w:t>
      </w:r>
    </w:p>
    <w:p w14:paraId="3691180C" w14:textId="77777777" w:rsidR="00577B34" w:rsidRPr="00C87BC0" w:rsidRDefault="00577B34" w:rsidP="00577B34">
      <w:pPr>
        <w:rPr>
          <w:lang w:val="pt-BR"/>
        </w:rPr>
      </w:pPr>
      <w:r w:rsidRPr="00C87BC0">
        <w:rPr>
          <w:lang w:val="pt-BR"/>
        </w:rPr>
        <w:t xml:space="preserve">Organizadores poderão divulgar batalhas, shows, </w:t>
      </w:r>
      <w:proofErr w:type="spellStart"/>
      <w:r w:rsidRPr="00C87BC0">
        <w:rPr>
          <w:lang w:val="pt-BR"/>
        </w:rPr>
        <w:t>cyphers</w:t>
      </w:r>
      <w:proofErr w:type="spellEnd"/>
      <w:r w:rsidRPr="00C87BC0">
        <w:rPr>
          <w:lang w:val="pt-BR"/>
        </w:rPr>
        <w:t>, workshops, festivais e seletivas. Artistas poderão demonstrar interesse e construir histórico de participação.</w:t>
      </w:r>
    </w:p>
    <w:p w14:paraId="77546610"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9. Sistema de Reputação</w:t>
      </w:r>
    </w:p>
    <w:p w14:paraId="7BDC6E9E" w14:textId="77777777" w:rsidR="00577B34" w:rsidRPr="00C87BC0" w:rsidRDefault="00577B34" w:rsidP="00577B34">
      <w:pPr>
        <w:rPr>
          <w:lang w:val="pt-BR"/>
        </w:rPr>
      </w:pPr>
      <w:r w:rsidRPr="00C87BC0">
        <w:rPr>
          <w:lang w:val="pt-BR"/>
        </w:rPr>
        <w:t>A reputação será construída a partir de participação em eventos, avaliações recebidas e profissionalismo demonstrado. O objetivo é aumentar a confiança dentro da plataforma.</w:t>
      </w:r>
    </w:p>
    <w:p w14:paraId="528C9883"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10. Capacitação</w:t>
      </w:r>
    </w:p>
    <w:p w14:paraId="76C3AFD4" w14:textId="77777777" w:rsidR="00577B34" w:rsidRPr="00C87BC0" w:rsidRDefault="00577B34" w:rsidP="00577B34">
      <w:pPr>
        <w:rPr>
          <w:lang w:val="pt-BR"/>
        </w:rPr>
      </w:pPr>
      <w:r w:rsidRPr="00C87BC0">
        <w:rPr>
          <w:lang w:val="pt-BR"/>
        </w:rPr>
        <w:t>O sistema contará com um tutorial opcional para novos usuários e uma central de conhecimento permanente. Serão abordados temas como ISRC, ISWC, direitos autorais, composição, produção musical e boas práticas profissionais.</w:t>
      </w:r>
    </w:p>
    <w:p w14:paraId="4C3D5AD7"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lastRenderedPageBreak/>
        <w:t>11. FAQ</w:t>
      </w:r>
    </w:p>
    <w:p w14:paraId="68D2C9A3" w14:textId="77777777" w:rsidR="00577B34" w:rsidRPr="00C87BC0" w:rsidRDefault="00577B34" w:rsidP="00577B34">
      <w:pPr>
        <w:rPr>
          <w:lang w:val="pt-BR"/>
        </w:rPr>
      </w:pPr>
      <w:r w:rsidRPr="00C87BC0">
        <w:rPr>
          <w:lang w:val="pt-BR"/>
        </w:rPr>
        <w:t>Área de consulta rápida contendo perguntas frequentes como: 'O que é ISRC?', 'O que é ISWC?', 'Como conseguir shows?', 'Como funciona a reputação?', entre outras.</w:t>
      </w:r>
    </w:p>
    <w:p w14:paraId="798E62C1"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12. Diferenciais</w:t>
      </w:r>
    </w:p>
    <w:p w14:paraId="666F7F92" w14:textId="77777777" w:rsidR="00577B34" w:rsidRDefault="00577B34" w:rsidP="00577B34">
      <w:pPr>
        <w:rPr>
          <w:lang w:val="pt-BR"/>
        </w:rPr>
      </w:pPr>
      <w:r w:rsidRPr="00C87BC0">
        <w:rPr>
          <w:lang w:val="pt-BR"/>
        </w:rPr>
        <w:t>O diferencial da plataforma está na profissionalização do artista, na geração de oportunidades reais e na organização da cena underground, indo além do conceito de rede social ou streaming.</w:t>
      </w:r>
    </w:p>
    <w:p w14:paraId="5E7DEECF" w14:textId="77777777" w:rsidR="00577B34" w:rsidRPr="00494114" w:rsidRDefault="00577B34" w:rsidP="00494114">
      <w:pPr>
        <w:pStyle w:val="Ttulo3"/>
        <w:rPr>
          <w:color w:val="5F497A" w:themeColor="accent4" w:themeShade="BF"/>
          <w:lang w:val="pt-BR"/>
        </w:rPr>
      </w:pPr>
      <w:r w:rsidRPr="00494114">
        <w:rPr>
          <w:color w:val="5F497A" w:themeColor="accent4" w:themeShade="BF"/>
          <w:lang w:val="pt-BR"/>
        </w:rPr>
        <w:t>12.1 Core Loop da Plataforma</w:t>
      </w:r>
    </w:p>
    <w:p w14:paraId="203F752F" w14:textId="77777777" w:rsidR="00577B34" w:rsidRDefault="00577B34" w:rsidP="00577B34">
      <w:pPr>
        <w:rPr>
          <w:lang w:val="pt-BR"/>
        </w:rPr>
      </w:pPr>
      <w:r w:rsidRPr="00DC60AA">
        <w:rPr>
          <w:lang w:val="pt-BR"/>
        </w:rPr>
        <w:t>O Cypher foi projetado com um fluxo contínuo de engajamento, garantindo que os usuários encontrem valor recorrente ao utilizar a plataforma e retornem de forma frequente.</w:t>
      </w:r>
    </w:p>
    <w:p w14:paraId="3D7F5AD3" w14:textId="77777777" w:rsidR="00577B34" w:rsidRPr="00494114" w:rsidRDefault="00577B34" w:rsidP="00494114">
      <w:pPr>
        <w:pStyle w:val="Ttulo4"/>
        <w:rPr>
          <w:color w:val="5F497A" w:themeColor="accent4" w:themeShade="BF"/>
          <w:lang w:val="pt-BR"/>
        </w:rPr>
      </w:pPr>
      <w:r w:rsidRPr="00494114">
        <w:rPr>
          <w:color w:val="5F497A" w:themeColor="accent4" w:themeShade="BF"/>
          <w:lang w:val="pt-BR"/>
        </w:rPr>
        <w:t>Ciclo Principal (estimado):</w:t>
      </w:r>
    </w:p>
    <w:p w14:paraId="59CC26D2" w14:textId="77777777" w:rsidR="00577B34" w:rsidRPr="00AC16C3" w:rsidRDefault="00577B34" w:rsidP="00577B34">
      <w:pPr>
        <w:numPr>
          <w:ilvl w:val="0"/>
          <w:numId w:val="16"/>
        </w:numPr>
        <w:rPr>
          <w:lang w:val="pt-BR"/>
        </w:rPr>
      </w:pPr>
      <w:r w:rsidRPr="00494114">
        <w:rPr>
          <w:rStyle w:val="SubttuloChar"/>
          <w:color w:val="5F497A" w:themeColor="accent4" w:themeShade="BF"/>
          <w:sz w:val="20"/>
          <w:szCs w:val="20"/>
          <w:lang w:val="pt-BR"/>
        </w:rPr>
        <w:t>Descoberta de</w:t>
      </w:r>
      <w:r w:rsidRPr="00AC16C3">
        <w:rPr>
          <w:rStyle w:val="SubttuloChar"/>
          <w:color w:val="5F497A" w:themeColor="accent4" w:themeShade="BF"/>
          <w:lang w:val="pt-BR"/>
        </w:rPr>
        <w:t xml:space="preserve"> </w:t>
      </w:r>
      <w:r w:rsidRPr="00494114">
        <w:rPr>
          <w:rStyle w:val="SubttuloChar"/>
          <w:color w:val="5F497A" w:themeColor="accent4" w:themeShade="BF"/>
          <w:sz w:val="20"/>
          <w:szCs w:val="20"/>
          <w:lang w:val="pt-BR"/>
        </w:rPr>
        <w:t>Oportunidades</w:t>
      </w:r>
      <w:r w:rsidRPr="00AC16C3">
        <w:rPr>
          <w:lang w:val="pt-BR"/>
        </w:rPr>
        <w:br/>
        <w:t>O usuário acessa a plataforma e encontra novas oportunidades, como eventos, batalhas, shows, vagas para colaboração ou beats disponíveis.</w:t>
      </w:r>
    </w:p>
    <w:p w14:paraId="07FA1BC9" w14:textId="77777777" w:rsidR="00577B34" w:rsidRPr="00DC60AA" w:rsidRDefault="00577B34" w:rsidP="00577B34">
      <w:pPr>
        <w:numPr>
          <w:ilvl w:val="0"/>
          <w:numId w:val="16"/>
        </w:numPr>
        <w:rPr>
          <w:lang w:val="pt-BR"/>
        </w:rPr>
      </w:pPr>
      <w:r w:rsidRPr="00494114">
        <w:rPr>
          <w:rStyle w:val="SubttuloChar"/>
          <w:color w:val="5F497A" w:themeColor="accent4" w:themeShade="BF"/>
          <w:sz w:val="20"/>
          <w:szCs w:val="20"/>
          <w:lang w:val="pt-BR"/>
        </w:rPr>
        <w:t>Formação de Conexões</w:t>
      </w:r>
      <w:r w:rsidRPr="00DC60AA">
        <w:rPr>
          <w:lang w:val="pt-BR"/>
        </w:rPr>
        <w:br/>
        <w:t xml:space="preserve">Com base em seus interesses e objetivos, o usuário estabelece conexões com outros profissionais da cena, como </w:t>
      </w:r>
      <w:proofErr w:type="spellStart"/>
      <w:r w:rsidRPr="00DC60AA">
        <w:rPr>
          <w:lang w:val="pt-BR"/>
        </w:rPr>
        <w:t>beatmakers</w:t>
      </w:r>
      <w:proofErr w:type="spellEnd"/>
      <w:r w:rsidRPr="00DC60AA">
        <w:rPr>
          <w:lang w:val="pt-BR"/>
        </w:rPr>
        <w:t>, produtores, DJs, artistas ou organizadores.</w:t>
      </w:r>
    </w:p>
    <w:p w14:paraId="2108AB2A" w14:textId="77777777" w:rsidR="00577B34" w:rsidRPr="00DC60AA" w:rsidRDefault="00577B34" w:rsidP="00577B34">
      <w:pPr>
        <w:numPr>
          <w:ilvl w:val="0"/>
          <w:numId w:val="16"/>
        </w:numPr>
        <w:rPr>
          <w:lang w:val="pt-BR"/>
        </w:rPr>
      </w:pPr>
      <w:r w:rsidRPr="00494114">
        <w:rPr>
          <w:rStyle w:val="SubttuloChar"/>
          <w:color w:val="5F497A" w:themeColor="accent4" w:themeShade="BF"/>
          <w:sz w:val="20"/>
          <w:szCs w:val="20"/>
          <w:lang w:val="pt-BR"/>
        </w:rPr>
        <w:t>Desenvolvimento de Projetos</w:t>
      </w:r>
      <w:r w:rsidRPr="00DC60AA">
        <w:rPr>
          <w:lang w:val="pt-BR"/>
        </w:rPr>
        <w:br/>
        <w:t xml:space="preserve">A partir dessas conexões, novos projetos podem ser iniciados, incluindo músicas, </w:t>
      </w:r>
      <w:proofErr w:type="spellStart"/>
      <w:r w:rsidRPr="00DC60AA">
        <w:rPr>
          <w:lang w:val="pt-BR"/>
        </w:rPr>
        <w:t>EPs</w:t>
      </w:r>
      <w:proofErr w:type="spellEnd"/>
      <w:r w:rsidRPr="00DC60AA">
        <w:rPr>
          <w:lang w:val="pt-BR"/>
        </w:rPr>
        <w:t xml:space="preserve">, álbuns, </w:t>
      </w:r>
      <w:proofErr w:type="spellStart"/>
      <w:r w:rsidRPr="00DC60AA">
        <w:rPr>
          <w:lang w:val="pt-BR"/>
        </w:rPr>
        <w:t>cyphers</w:t>
      </w:r>
      <w:proofErr w:type="spellEnd"/>
      <w:r w:rsidRPr="00DC60AA">
        <w:rPr>
          <w:lang w:val="pt-BR"/>
        </w:rPr>
        <w:t>, apresentações e colaborações.</w:t>
      </w:r>
    </w:p>
    <w:p w14:paraId="649B2620" w14:textId="77777777" w:rsidR="00577B34" w:rsidRPr="00DC60AA" w:rsidRDefault="00577B34" w:rsidP="00577B34">
      <w:pPr>
        <w:numPr>
          <w:ilvl w:val="0"/>
          <w:numId w:val="16"/>
        </w:numPr>
        <w:rPr>
          <w:lang w:val="pt-BR"/>
        </w:rPr>
      </w:pPr>
      <w:r w:rsidRPr="00494114">
        <w:rPr>
          <w:rStyle w:val="SubttuloChar"/>
          <w:color w:val="5F497A" w:themeColor="accent4" w:themeShade="BF"/>
          <w:sz w:val="20"/>
          <w:szCs w:val="20"/>
          <w:lang w:val="pt-BR"/>
        </w:rPr>
        <w:t>Registro e Organização Profissional</w:t>
      </w:r>
      <w:r w:rsidRPr="00DC60AA">
        <w:rPr>
          <w:lang w:val="pt-BR"/>
        </w:rPr>
        <w:br/>
        <w:t>Após a criação ou participação em projetos, o usuário registra obras, créditos, colaborações, ISRC, ISWC e demais informações relevantes para sua carreira.</w:t>
      </w:r>
    </w:p>
    <w:p w14:paraId="2F12787C" w14:textId="77777777" w:rsidR="00577B34" w:rsidRPr="00DC60AA" w:rsidRDefault="00577B34" w:rsidP="00577B34">
      <w:pPr>
        <w:numPr>
          <w:ilvl w:val="0"/>
          <w:numId w:val="16"/>
        </w:numPr>
        <w:rPr>
          <w:lang w:val="pt-BR"/>
        </w:rPr>
      </w:pPr>
      <w:r w:rsidRPr="00494114">
        <w:rPr>
          <w:rStyle w:val="SubttuloChar"/>
          <w:color w:val="5F497A" w:themeColor="accent4" w:themeShade="BF"/>
          <w:sz w:val="20"/>
          <w:szCs w:val="20"/>
          <w:lang w:val="pt-BR"/>
        </w:rPr>
        <w:t>Construção de Reputação</w:t>
      </w:r>
      <w:r w:rsidRPr="00DC60AA">
        <w:rPr>
          <w:lang w:val="pt-BR"/>
        </w:rPr>
        <w:br/>
        <w:t>Conforme participa de eventos, entrega projetos e recebe avaliações positivas, sua reputação dentro da plataforma cresce, aumentando credibilidade e visibilidade</w:t>
      </w:r>
      <w:r>
        <w:rPr>
          <w:lang w:val="pt-BR"/>
        </w:rPr>
        <w:t>, gerando interesse em terceiros</w:t>
      </w:r>
      <w:r w:rsidRPr="00DC60AA">
        <w:rPr>
          <w:lang w:val="pt-BR"/>
        </w:rPr>
        <w:t>.</w:t>
      </w:r>
    </w:p>
    <w:p w14:paraId="72A5053C" w14:textId="77777777" w:rsidR="00577B34" w:rsidRPr="00DC60AA" w:rsidRDefault="00577B34" w:rsidP="00577B34">
      <w:pPr>
        <w:numPr>
          <w:ilvl w:val="0"/>
          <w:numId w:val="16"/>
        </w:numPr>
        <w:rPr>
          <w:lang w:val="pt-BR"/>
        </w:rPr>
      </w:pPr>
      <w:r w:rsidRPr="00494114">
        <w:rPr>
          <w:rStyle w:val="SubttuloChar"/>
          <w:color w:val="5F497A" w:themeColor="accent4" w:themeShade="BF"/>
          <w:sz w:val="20"/>
          <w:szCs w:val="20"/>
          <w:lang w:val="pt-BR"/>
        </w:rPr>
        <w:t>Geração de Novas Oportunidades</w:t>
      </w:r>
      <w:r w:rsidRPr="00DC60AA">
        <w:rPr>
          <w:lang w:val="pt-BR"/>
        </w:rPr>
        <w:br/>
        <w:t>Com maior reputação, histórico profissional e networking consolidado, o usuário passa a receber mais oportunidades de colaboração, contratação e participação em eventos.</w:t>
      </w:r>
    </w:p>
    <w:p w14:paraId="47CC7282" w14:textId="4F82509D" w:rsidR="00577B34" w:rsidRPr="00C87BC0" w:rsidRDefault="00577B34" w:rsidP="00577B34">
      <w:pPr>
        <w:rPr>
          <w:lang w:val="pt-BR"/>
        </w:rPr>
      </w:pPr>
      <w:r w:rsidRPr="00DC60AA">
        <w:rPr>
          <w:lang w:val="pt-BR"/>
        </w:rPr>
        <w:t>Esse ciclo cria um ecossistema autossustentável, onde cada interação fortalece a presença profissional do usuário e aumenta seu potencial de crescimento dentro da cena underground.</w:t>
      </w:r>
    </w:p>
    <w:p w14:paraId="0951D194"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lastRenderedPageBreak/>
        <w:t>13. Escalabilidade</w:t>
      </w:r>
    </w:p>
    <w:p w14:paraId="22E1C0E8" w14:textId="77777777" w:rsidR="00577B34" w:rsidRPr="00C87BC0" w:rsidRDefault="00577B34" w:rsidP="00577B34">
      <w:pPr>
        <w:rPr>
          <w:lang w:val="pt-BR"/>
        </w:rPr>
      </w:pPr>
      <w:r w:rsidRPr="00C87BC0">
        <w:rPr>
          <w:lang w:val="pt-BR"/>
        </w:rPr>
        <w:t>Futuramente a plataforma poderá incluir marketplace de beats, contratação de serviços musicais, dashboards culturais, recomendações inteligentes, venda de ingressos e ferramentas avançadas de networking.</w:t>
      </w:r>
    </w:p>
    <w:p w14:paraId="49B24937" w14:textId="77777777" w:rsidR="00577B34" w:rsidRPr="00494114" w:rsidRDefault="00577B34" w:rsidP="00494114">
      <w:pPr>
        <w:pStyle w:val="Ttulo2"/>
        <w:jc w:val="both"/>
        <w:rPr>
          <w:color w:val="5F497A" w:themeColor="accent4" w:themeShade="BF"/>
          <w:sz w:val="28"/>
          <w:szCs w:val="28"/>
          <w:lang w:val="pt-BR"/>
        </w:rPr>
      </w:pPr>
      <w:r w:rsidRPr="00494114">
        <w:rPr>
          <w:color w:val="5F497A" w:themeColor="accent4" w:themeShade="BF"/>
          <w:sz w:val="28"/>
          <w:szCs w:val="28"/>
          <w:lang w:val="pt-BR"/>
        </w:rPr>
        <w:t>14. Resumo Executivo</w:t>
      </w:r>
    </w:p>
    <w:p w14:paraId="57AFA104" w14:textId="77777777" w:rsidR="00577B34" w:rsidRDefault="00577B34" w:rsidP="00577B34">
      <w:pPr>
        <w:rPr>
          <w:lang w:val="pt-BR"/>
        </w:rPr>
      </w:pPr>
      <w:r w:rsidRPr="00C87BC0">
        <w:rPr>
          <w:lang w:val="pt-BR"/>
        </w:rPr>
        <w:t>A plataforma propõe a criação de um ecossistema digital para fortalecimento da cena underground do rap, conectando profissionais, organizando carreiras e ampliando oportunidades de crescimento para artistas independentes.</w:t>
      </w:r>
    </w:p>
    <w:p w14:paraId="07C0EEB9" w14:textId="77777777" w:rsidR="00577B34" w:rsidRPr="00494114" w:rsidRDefault="00577B34" w:rsidP="00494114">
      <w:pPr>
        <w:pStyle w:val="Ttulo2"/>
        <w:jc w:val="both"/>
        <w:rPr>
          <w:rStyle w:val="Ttulo2Char"/>
          <w:b/>
          <w:bCs/>
          <w:color w:val="5F497A" w:themeColor="accent4" w:themeShade="BF"/>
          <w:sz w:val="28"/>
          <w:szCs w:val="28"/>
          <w:lang w:val="pt-BR"/>
        </w:rPr>
      </w:pPr>
      <w:r w:rsidRPr="00494114">
        <w:rPr>
          <w:rStyle w:val="Ttulo2Char"/>
          <w:b/>
          <w:bCs/>
          <w:color w:val="5F497A" w:themeColor="accent4" w:themeShade="BF"/>
          <w:sz w:val="28"/>
          <w:szCs w:val="28"/>
          <w:lang w:val="pt-BR"/>
        </w:rPr>
        <w:t>15. Futuras Ideias e Expansões</w:t>
      </w:r>
    </w:p>
    <w:p w14:paraId="0F92E1A3"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Sistema de vagas para artistas e produtores</w:t>
      </w:r>
      <w:r>
        <w:rPr>
          <w:lang w:val="pt-BR"/>
        </w:rPr>
        <w:t>.</w:t>
      </w:r>
    </w:p>
    <w:p w14:paraId="10E6E70F"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Portfólio automático.</w:t>
      </w:r>
    </w:p>
    <w:p w14:paraId="053AF0D0"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Currículo artístico em PDF.</w:t>
      </w:r>
    </w:p>
    <w:p w14:paraId="4134FE2E"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Sistema de split de obras.</w:t>
      </w:r>
    </w:p>
    <w:p w14:paraId="29080168"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Agenda cultural regional.</w:t>
      </w:r>
    </w:p>
    <w:p w14:paraId="332AAC54"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Certificações internas.</w:t>
      </w:r>
    </w:p>
    <w:p w14:paraId="0721D92D"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Dashboard de crescimento.</w:t>
      </w:r>
    </w:p>
    <w:p w14:paraId="389551D7" w14:textId="77777777" w:rsidR="00577B34" w:rsidRDefault="00577B34" w:rsidP="00577B34">
      <w:pPr>
        <w:pStyle w:val="PargrafodaLista"/>
        <w:numPr>
          <w:ilvl w:val="0"/>
          <w:numId w:val="15"/>
        </w:numPr>
        <w:rPr>
          <w:color w:val="7030A0"/>
          <w:sz w:val="28"/>
          <w:szCs w:val="28"/>
          <w:lang w:val="pt-BR"/>
        </w:rPr>
      </w:pPr>
      <w:r w:rsidRPr="00F31345">
        <w:rPr>
          <w:lang w:val="pt-BR"/>
        </w:rPr>
        <w:t>Recomendações inteligentes.</w:t>
      </w:r>
    </w:p>
    <w:p w14:paraId="53716B50" w14:textId="77777777" w:rsidR="00577B34" w:rsidRDefault="00577B34" w:rsidP="00577B34">
      <w:pPr>
        <w:pStyle w:val="PargrafodaLista"/>
        <w:numPr>
          <w:ilvl w:val="0"/>
          <w:numId w:val="15"/>
        </w:numPr>
        <w:rPr>
          <w:color w:val="7030A0"/>
          <w:sz w:val="28"/>
          <w:szCs w:val="28"/>
          <w:lang w:val="pt-BR"/>
        </w:rPr>
      </w:pPr>
      <w:r w:rsidRPr="00F31345">
        <w:rPr>
          <w:lang w:val="pt-BR"/>
        </w:rPr>
        <w:t>Avaliação mútua entre artistas e contratantes.</w:t>
      </w:r>
    </w:p>
    <w:p w14:paraId="412EBD78" w14:textId="77777777" w:rsidR="00577B34" w:rsidRDefault="00577B34" w:rsidP="00577B34">
      <w:pPr>
        <w:pStyle w:val="PargrafodaLista"/>
        <w:numPr>
          <w:ilvl w:val="0"/>
          <w:numId w:val="15"/>
        </w:numPr>
        <w:rPr>
          <w:color w:val="7030A0"/>
          <w:sz w:val="28"/>
          <w:szCs w:val="28"/>
          <w:lang w:val="pt-BR"/>
        </w:rPr>
      </w:pPr>
      <w:r w:rsidRPr="00F31345">
        <w:rPr>
          <w:lang w:val="pt-BR"/>
        </w:rPr>
        <w:t>Hub de conhecimento avançado.</w:t>
      </w:r>
    </w:p>
    <w:p w14:paraId="39278387"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Integração com distribuidoras.</w:t>
      </w:r>
    </w:p>
    <w:p w14:paraId="3BEDB134"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Estatísticas culturais regionais.</w:t>
      </w:r>
    </w:p>
    <w:p w14:paraId="28B3E598" w14:textId="77777777" w:rsidR="00577B34" w:rsidRPr="00F31345" w:rsidRDefault="00577B34" w:rsidP="00577B34">
      <w:pPr>
        <w:pStyle w:val="PargrafodaLista"/>
        <w:numPr>
          <w:ilvl w:val="0"/>
          <w:numId w:val="15"/>
        </w:numPr>
        <w:rPr>
          <w:color w:val="7030A0"/>
          <w:sz w:val="28"/>
          <w:szCs w:val="28"/>
          <w:lang w:val="pt-BR"/>
        </w:rPr>
      </w:pPr>
      <w:r w:rsidRPr="00F31345">
        <w:rPr>
          <w:lang w:val="pt-BR"/>
        </w:rPr>
        <w:t>Gerador automático de release.</w:t>
      </w:r>
    </w:p>
    <w:p w14:paraId="29F67D81" w14:textId="77777777" w:rsidR="00494114" w:rsidRPr="00494114" w:rsidRDefault="00494114" w:rsidP="00494114">
      <w:pPr>
        <w:pStyle w:val="Ttulo3"/>
        <w:rPr>
          <w:color w:val="5F497A" w:themeColor="accent4" w:themeShade="BF"/>
          <w:lang w:val="pt-BR"/>
        </w:rPr>
      </w:pPr>
      <w:r w:rsidRPr="00494114">
        <w:rPr>
          <w:color w:val="5F497A" w:themeColor="accent4" w:themeShade="BF"/>
          <w:lang w:val="pt-BR"/>
        </w:rPr>
        <w:t>15.1 Expansão para Público Geral</w:t>
      </w:r>
    </w:p>
    <w:p w14:paraId="703997ED" w14:textId="77777777" w:rsidR="00494114" w:rsidRPr="00494114" w:rsidRDefault="00494114" w:rsidP="00494114">
      <w:pPr>
        <w:rPr>
          <w:lang w:val="pt-BR"/>
        </w:rPr>
      </w:pPr>
      <w:r w:rsidRPr="00494114">
        <w:rPr>
          <w:lang w:val="pt-BR"/>
        </w:rPr>
        <w:t>Futuramente, a plataforma poderá incluir suporte para usuários não profissionais, permitindo a participação de fãs, ouvintes e apoiadores da cena underground.</w:t>
      </w:r>
    </w:p>
    <w:p w14:paraId="6C8645AC" w14:textId="77777777" w:rsidR="00494114" w:rsidRPr="00494114" w:rsidRDefault="00494114" w:rsidP="00494114">
      <w:pPr>
        <w:rPr>
          <w:lang w:val="pt-BR"/>
        </w:rPr>
      </w:pPr>
      <w:r w:rsidRPr="00494114">
        <w:rPr>
          <w:lang w:val="pt-BR"/>
        </w:rPr>
        <w:t>Esse novo perfil de usuário poderá:</w:t>
      </w:r>
    </w:p>
    <w:p w14:paraId="762BCAF2" w14:textId="77777777" w:rsidR="00494114" w:rsidRPr="00494114" w:rsidRDefault="00494114" w:rsidP="00494114">
      <w:pPr>
        <w:numPr>
          <w:ilvl w:val="0"/>
          <w:numId w:val="17"/>
        </w:numPr>
        <w:rPr>
          <w:lang w:val="pt-BR"/>
        </w:rPr>
      </w:pPr>
      <w:r w:rsidRPr="00494114">
        <w:rPr>
          <w:lang w:val="pt-BR"/>
        </w:rPr>
        <w:t>Seguir artistas e profissionais</w:t>
      </w:r>
    </w:p>
    <w:p w14:paraId="0915A2AC" w14:textId="77777777" w:rsidR="00494114" w:rsidRPr="00494114" w:rsidRDefault="00494114" w:rsidP="00494114">
      <w:pPr>
        <w:numPr>
          <w:ilvl w:val="0"/>
          <w:numId w:val="17"/>
        </w:numPr>
        <w:rPr>
          <w:lang w:val="pt-BR"/>
        </w:rPr>
      </w:pPr>
      <w:r w:rsidRPr="00494114">
        <w:rPr>
          <w:lang w:val="pt-BR"/>
        </w:rPr>
        <w:t>Acompanhar lançamentos e eventos</w:t>
      </w:r>
    </w:p>
    <w:p w14:paraId="1E0E6499" w14:textId="77777777" w:rsidR="00494114" w:rsidRPr="00494114" w:rsidRDefault="00494114" w:rsidP="00494114">
      <w:pPr>
        <w:numPr>
          <w:ilvl w:val="0"/>
          <w:numId w:val="17"/>
        </w:numPr>
        <w:rPr>
          <w:lang w:val="pt-BR"/>
        </w:rPr>
      </w:pPr>
      <w:r w:rsidRPr="00494114">
        <w:rPr>
          <w:lang w:val="pt-BR"/>
        </w:rPr>
        <w:t>Favoritar beats e obras</w:t>
      </w:r>
    </w:p>
    <w:p w14:paraId="2935F955" w14:textId="77777777" w:rsidR="00494114" w:rsidRPr="00494114" w:rsidRDefault="00494114" w:rsidP="00494114">
      <w:pPr>
        <w:numPr>
          <w:ilvl w:val="0"/>
          <w:numId w:val="17"/>
        </w:numPr>
        <w:rPr>
          <w:lang w:val="pt-BR"/>
        </w:rPr>
      </w:pPr>
      <w:r w:rsidRPr="00494114">
        <w:rPr>
          <w:lang w:val="pt-BR"/>
        </w:rPr>
        <w:t>Comprar ingressos</w:t>
      </w:r>
    </w:p>
    <w:p w14:paraId="16AAEAC1" w14:textId="77777777" w:rsidR="00494114" w:rsidRPr="00494114" w:rsidRDefault="00494114" w:rsidP="00494114">
      <w:pPr>
        <w:numPr>
          <w:ilvl w:val="0"/>
          <w:numId w:val="17"/>
        </w:numPr>
        <w:rPr>
          <w:lang w:val="pt-BR"/>
        </w:rPr>
      </w:pPr>
      <w:r w:rsidRPr="00494114">
        <w:rPr>
          <w:lang w:val="pt-BR"/>
        </w:rPr>
        <w:t>Apoiar financeiramente artistas independentes</w:t>
      </w:r>
    </w:p>
    <w:p w14:paraId="35FC9C6B" w14:textId="77777777" w:rsidR="00494114" w:rsidRPr="00494114" w:rsidRDefault="00494114" w:rsidP="00494114">
      <w:pPr>
        <w:numPr>
          <w:ilvl w:val="0"/>
          <w:numId w:val="17"/>
        </w:numPr>
        <w:rPr>
          <w:lang w:val="pt-BR"/>
        </w:rPr>
      </w:pPr>
      <w:r w:rsidRPr="00494114">
        <w:rPr>
          <w:lang w:val="pt-BR"/>
        </w:rPr>
        <w:t>Descobrir talentos regionais</w:t>
      </w:r>
    </w:p>
    <w:p w14:paraId="37099874" w14:textId="77777777" w:rsidR="00494114" w:rsidRPr="00494114" w:rsidRDefault="00494114" w:rsidP="00494114">
      <w:pPr>
        <w:rPr>
          <w:lang w:val="pt-BR"/>
        </w:rPr>
      </w:pPr>
      <w:r w:rsidRPr="00494114">
        <w:rPr>
          <w:lang w:val="pt-BR"/>
        </w:rPr>
        <w:lastRenderedPageBreak/>
        <w:t>A inclusão do público geral ampliará o alcance cultural da plataforma, fortalecendo a conexão entre artistas e audiência sem comprometer o foco principal na profissionalização da cena underground.</w:t>
      </w:r>
    </w:p>
    <w:p w14:paraId="20FA6E3E" w14:textId="3C8581AD" w:rsidR="00F31345" w:rsidRPr="00494114" w:rsidRDefault="00F31345" w:rsidP="00577B34">
      <w:pPr>
        <w:rPr>
          <w:lang w:val="pt-BR"/>
        </w:rPr>
      </w:pPr>
    </w:p>
    <w:sectPr w:rsidR="00F31345" w:rsidRPr="00494114" w:rsidSect="00577B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4D34876"/>
    <w:multiLevelType w:val="multilevel"/>
    <w:tmpl w:val="E2FA4D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0620F"/>
    <w:multiLevelType w:val="multilevel"/>
    <w:tmpl w:val="49D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35988"/>
    <w:multiLevelType w:val="hybridMultilevel"/>
    <w:tmpl w:val="1D68A1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83A2A17"/>
    <w:multiLevelType w:val="multilevel"/>
    <w:tmpl w:val="019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23F72"/>
    <w:multiLevelType w:val="hybridMultilevel"/>
    <w:tmpl w:val="55CE54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5D64D20"/>
    <w:multiLevelType w:val="multilevel"/>
    <w:tmpl w:val="37E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35108"/>
    <w:multiLevelType w:val="multilevel"/>
    <w:tmpl w:val="AC0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16138"/>
    <w:multiLevelType w:val="multilevel"/>
    <w:tmpl w:val="C09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C1E9B"/>
    <w:multiLevelType w:val="hybridMultilevel"/>
    <w:tmpl w:val="1FE294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87A5378"/>
    <w:multiLevelType w:val="hybridMultilevel"/>
    <w:tmpl w:val="CCB6F7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85B7254"/>
    <w:multiLevelType w:val="hybridMultilevel"/>
    <w:tmpl w:val="56080B9A"/>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39564A"/>
    <w:multiLevelType w:val="hybridMultilevel"/>
    <w:tmpl w:val="25D026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5472775"/>
    <w:multiLevelType w:val="multilevel"/>
    <w:tmpl w:val="F912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810953"/>
    <w:multiLevelType w:val="hybridMultilevel"/>
    <w:tmpl w:val="40CAF594"/>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8816A59"/>
    <w:multiLevelType w:val="hybridMultilevel"/>
    <w:tmpl w:val="6F823194"/>
    <w:lvl w:ilvl="0" w:tplc="0416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AC3023D"/>
    <w:multiLevelType w:val="multilevel"/>
    <w:tmpl w:val="11D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74183"/>
    <w:multiLevelType w:val="multilevel"/>
    <w:tmpl w:val="EE2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29884">
    <w:abstractNumId w:val="8"/>
  </w:num>
  <w:num w:numId="2" w16cid:durableId="1490249655">
    <w:abstractNumId w:val="6"/>
  </w:num>
  <w:num w:numId="3" w16cid:durableId="1649213876">
    <w:abstractNumId w:val="5"/>
  </w:num>
  <w:num w:numId="4" w16cid:durableId="1174537529">
    <w:abstractNumId w:val="4"/>
  </w:num>
  <w:num w:numId="5" w16cid:durableId="918716385">
    <w:abstractNumId w:val="7"/>
  </w:num>
  <w:num w:numId="6" w16cid:durableId="596181530">
    <w:abstractNumId w:val="3"/>
  </w:num>
  <w:num w:numId="7" w16cid:durableId="1883328198">
    <w:abstractNumId w:val="2"/>
  </w:num>
  <w:num w:numId="8" w16cid:durableId="875779813">
    <w:abstractNumId w:val="1"/>
  </w:num>
  <w:num w:numId="9" w16cid:durableId="479882724">
    <w:abstractNumId w:val="0"/>
  </w:num>
  <w:num w:numId="10" w16cid:durableId="925190376">
    <w:abstractNumId w:val="24"/>
  </w:num>
  <w:num w:numId="11" w16cid:durableId="779642723">
    <w:abstractNumId w:val="15"/>
  </w:num>
  <w:num w:numId="12" w16cid:durableId="424765331">
    <w:abstractNumId w:val="12"/>
  </w:num>
  <w:num w:numId="13" w16cid:durableId="2106263766">
    <w:abstractNumId w:val="18"/>
  </w:num>
  <w:num w:numId="14" w16cid:durableId="1065762777">
    <w:abstractNumId w:val="19"/>
  </w:num>
  <w:num w:numId="15" w16cid:durableId="1713919095">
    <w:abstractNumId w:val="11"/>
  </w:num>
  <w:num w:numId="16" w16cid:durableId="1873221612">
    <w:abstractNumId w:val="21"/>
  </w:num>
  <w:num w:numId="17" w16cid:durableId="2111852464">
    <w:abstractNumId w:val="25"/>
  </w:num>
  <w:num w:numId="18" w16cid:durableId="928078042">
    <w:abstractNumId w:val="16"/>
  </w:num>
  <w:num w:numId="19" w16cid:durableId="1094981902">
    <w:abstractNumId w:val="20"/>
  </w:num>
  <w:num w:numId="20" w16cid:durableId="1568343587">
    <w:abstractNumId w:val="22"/>
  </w:num>
  <w:num w:numId="21" w16cid:durableId="1921909850">
    <w:abstractNumId w:val="17"/>
  </w:num>
  <w:num w:numId="22" w16cid:durableId="420444164">
    <w:abstractNumId w:val="14"/>
  </w:num>
  <w:num w:numId="23" w16cid:durableId="1294946904">
    <w:abstractNumId w:val="10"/>
  </w:num>
  <w:num w:numId="24" w16cid:durableId="141629867">
    <w:abstractNumId w:val="9"/>
  </w:num>
  <w:num w:numId="25" w16cid:durableId="1593971630">
    <w:abstractNumId w:val="13"/>
  </w:num>
  <w:num w:numId="26" w16cid:durableId="8158048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E0"/>
    <w:rsid w:val="000E20E1"/>
    <w:rsid w:val="0015074B"/>
    <w:rsid w:val="001B0B66"/>
    <w:rsid w:val="0021011B"/>
    <w:rsid w:val="0029639D"/>
    <w:rsid w:val="002B154D"/>
    <w:rsid w:val="00326F90"/>
    <w:rsid w:val="00337DBF"/>
    <w:rsid w:val="00380D30"/>
    <w:rsid w:val="003F25FD"/>
    <w:rsid w:val="00404BA9"/>
    <w:rsid w:val="00452731"/>
    <w:rsid w:val="00494114"/>
    <w:rsid w:val="00503613"/>
    <w:rsid w:val="005344C2"/>
    <w:rsid w:val="0057523E"/>
    <w:rsid w:val="00577B34"/>
    <w:rsid w:val="005C201B"/>
    <w:rsid w:val="0077014B"/>
    <w:rsid w:val="00896F76"/>
    <w:rsid w:val="008D7786"/>
    <w:rsid w:val="00940C7D"/>
    <w:rsid w:val="00972849"/>
    <w:rsid w:val="009C73AF"/>
    <w:rsid w:val="009D7EC3"/>
    <w:rsid w:val="00A10CB4"/>
    <w:rsid w:val="00AA1D8D"/>
    <w:rsid w:val="00AF1EC3"/>
    <w:rsid w:val="00B32304"/>
    <w:rsid w:val="00B47730"/>
    <w:rsid w:val="00C178E2"/>
    <w:rsid w:val="00C31681"/>
    <w:rsid w:val="00C617CB"/>
    <w:rsid w:val="00C65939"/>
    <w:rsid w:val="00C87BC0"/>
    <w:rsid w:val="00CB0664"/>
    <w:rsid w:val="00E15494"/>
    <w:rsid w:val="00E331E5"/>
    <w:rsid w:val="00E52502"/>
    <w:rsid w:val="00E94B3B"/>
    <w:rsid w:val="00EB64E8"/>
    <w:rsid w:val="00EF5074"/>
    <w:rsid w:val="00F313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7233A"/>
  <w14:defaultImageDpi w14:val="300"/>
  <w15:docId w15:val="{A2F506B3-2752-45A0-931B-D2DEFF8B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10</Pages>
  <Words>2083</Words>
  <Characters>11251</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CFP 509  Escola SENAI - Campinas</cp:lastModifiedBy>
  <cp:revision>15</cp:revision>
  <dcterms:created xsi:type="dcterms:W3CDTF">2013-12-23T23:15:00Z</dcterms:created>
  <dcterms:modified xsi:type="dcterms:W3CDTF">2026-08-06T16:04:00Z</dcterms:modified>
  <cp:category/>
</cp:coreProperties>
</file>