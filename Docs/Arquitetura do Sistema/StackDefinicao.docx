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7A39" w14:textId="77777777" w:rsidR="00D547E6" w:rsidRPr="008F3ACC" w:rsidRDefault="00620241">
      <w:pPr>
        <w:jc w:val="center"/>
        <w:rPr>
          <w:lang w:val="pt-BR"/>
        </w:rPr>
      </w:pPr>
      <w:r w:rsidRPr="008F3ACC">
        <w:rPr>
          <w:b/>
          <w:sz w:val="32"/>
          <w:lang w:val="pt-BR"/>
        </w:rPr>
        <w:t>STACK TECNOLÓGICO DO PROJETO CYPHER</w:t>
      </w:r>
    </w:p>
    <w:p w14:paraId="64C8DAF6" w14:textId="77777777" w:rsidR="00D547E6" w:rsidRPr="008F3ACC" w:rsidRDefault="00620241">
      <w:pPr>
        <w:jc w:val="both"/>
        <w:rPr>
          <w:lang w:val="pt-BR"/>
        </w:rPr>
      </w:pPr>
      <w:r w:rsidRPr="008F3ACC">
        <w:rPr>
          <w:lang w:val="pt-BR"/>
        </w:rPr>
        <w:t xml:space="preserve">Este documento apresenta as principais tecnologias que serão utilizadas no desenvolvimento do Cypher, plataforma web voltada à conexão entre artistas, </w:t>
      </w:r>
      <w:proofErr w:type="spellStart"/>
      <w:r w:rsidRPr="008F3ACC">
        <w:rPr>
          <w:lang w:val="pt-BR"/>
        </w:rPr>
        <w:t>beatmakers</w:t>
      </w:r>
      <w:proofErr w:type="spellEnd"/>
      <w:r w:rsidRPr="008F3ACC">
        <w:rPr>
          <w:lang w:val="pt-BR"/>
        </w:rPr>
        <w:t xml:space="preserve">, produtores, DJs e demais profissionais da cena musical. A escolha do </w:t>
      </w:r>
      <w:proofErr w:type="spellStart"/>
      <w:r w:rsidRPr="008F3ACC">
        <w:rPr>
          <w:lang w:val="pt-BR"/>
        </w:rPr>
        <w:t>stack</w:t>
      </w:r>
      <w:proofErr w:type="spellEnd"/>
      <w:r w:rsidRPr="008F3ACC">
        <w:rPr>
          <w:lang w:val="pt-BR"/>
        </w:rPr>
        <w:t xml:space="preserve"> foi feita considerando o nível de conhecimento da equipe, a necessidade do projeto e a facilidade de desenvolvimento e manutenção.</w:t>
      </w:r>
    </w:p>
    <w:p w14:paraId="0884EBAF" w14:textId="77777777" w:rsidR="00D547E6" w:rsidRDefault="00620241">
      <w:pPr>
        <w:pStyle w:val="Ttulo1"/>
      </w:pPr>
      <w:r>
        <w:t>1. Tecnologias do sistema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547E6" w14:paraId="228C88E3" w14:textId="77777777">
        <w:trPr>
          <w:jc w:val="center"/>
        </w:trPr>
        <w:tc>
          <w:tcPr>
            <w:tcW w:w="3135" w:type="dxa"/>
          </w:tcPr>
          <w:p w14:paraId="6E5243A8" w14:textId="77777777" w:rsidR="00D547E6" w:rsidRDefault="00620241">
            <w:proofErr w:type="spellStart"/>
            <w:r>
              <w:t>Área</w:t>
            </w:r>
            <w:proofErr w:type="spellEnd"/>
          </w:p>
        </w:tc>
        <w:tc>
          <w:tcPr>
            <w:tcW w:w="3135" w:type="dxa"/>
          </w:tcPr>
          <w:p w14:paraId="64FA6EE1" w14:textId="77777777" w:rsidR="00D547E6" w:rsidRDefault="00620241">
            <w:r>
              <w:t>Tecnologia</w:t>
            </w:r>
          </w:p>
        </w:tc>
        <w:tc>
          <w:tcPr>
            <w:tcW w:w="3135" w:type="dxa"/>
          </w:tcPr>
          <w:p w14:paraId="767C8879" w14:textId="77777777" w:rsidR="00D547E6" w:rsidRDefault="00620241">
            <w:r>
              <w:t>Utilização</w:t>
            </w:r>
          </w:p>
        </w:tc>
      </w:tr>
      <w:tr w:rsidR="00D547E6" w:rsidRPr="008F3ACC" w14:paraId="2831EC4E" w14:textId="77777777">
        <w:trPr>
          <w:jc w:val="center"/>
        </w:trPr>
        <w:tc>
          <w:tcPr>
            <w:tcW w:w="3135" w:type="dxa"/>
            <w:vAlign w:val="center"/>
          </w:tcPr>
          <w:p w14:paraId="046C3AEB" w14:textId="77777777" w:rsidR="00D547E6" w:rsidRDefault="00620241">
            <w:r>
              <w:t>Frontend</w:t>
            </w:r>
          </w:p>
        </w:tc>
        <w:tc>
          <w:tcPr>
            <w:tcW w:w="3135" w:type="dxa"/>
            <w:vAlign w:val="center"/>
          </w:tcPr>
          <w:p w14:paraId="471D03AA" w14:textId="77777777" w:rsidR="00D547E6" w:rsidRDefault="00620241">
            <w:r>
              <w:t>HTML5</w:t>
            </w:r>
          </w:p>
        </w:tc>
        <w:tc>
          <w:tcPr>
            <w:tcW w:w="3135" w:type="dxa"/>
            <w:vAlign w:val="center"/>
          </w:tcPr>
          <w:p w14:paraId="3F2276BC" w14:textId="77777777" w:rsidR="00D547E6" w:rsidRPr="008F3ACC" w:rsidRDefault="00620241">
            <w:pPr>
              <w:rPr>
                <w:lang w:val="pt-BR"/>
              </w:rPr>
            </w:pPr>
            <w:r w:rsidRPr="008F3ACC">
              <w:rPr>
                <w:lang w:val="pt-BR"/>
              </w:rPr>
              <w:t>Criar a estrutura das páginas e dos elementos do sistema.</w:t>
            </w:r>
          </w:p>
        </w:tc>
      </w:tr>
      <w:tr w:rsidR="00D547E6" w:rsidRPr="008F3ACC" w14:paraId="3435577E" w14:textId="77777777">
        <w:trPr>
          <w:jc w:val="center"/>
        </w:trPr>
        <w:tc>
          <w:tcPr>
            <w:tcW w:w="3135" w:type="dxa"/>
            <w:vAlign w:val="center"/>
          </w:tcPr>
          <w:p w14:paraId="1E43364B" w14:textId="77777777" w:rsidR="00D547E6" w:rsidRDefault="00620241">
            <w:r>
              <w:t>Frontend</w:t>
            </w:r>
          </w:p>
        </w:tc>
        <w:tc>
          <w:tcPr>
            <w:tcW w:w="3135" w:type="dxa"/>
            <w:vAlign w:val="center"/>
          </w:tcPr>
          <w:p w14:paraId="13869971" w14:textId="77777777" w:rsidR="00D547E6" w:rsidRDefault="00620241">
            <w:r>
              <w:t>CSS3</w:t>
            </w:r>
          </w:p>
        </w:tc>
        <w:tc>
          <w:tcPr>
            <w:tcW w:w="3135" w:type="dxa"/>
            <w:vAlign w:val="center"/>
          </w:tcPr>
          <w:p w14:paraId="2DB92E63" w14:textId="77777777" w:rsidR="00D547E6" w:rsidRPr="008F3ACC" w:rsidRDefault="00620241">
            <w:pPr>
              <w:rPr>
                <w:lang w:val="pt-BR"/>
              </w:rPr>
            </w:pPr>
            <w:r w:rsidRPr="008F3ACC">
              <w:rPr>
                <w:lang w:val="pt-BR"/>
              </w:rPr>
              <w:t>Definir o visual, organização e responsividade das páginas.</w:t>
            </w:r>
          </w:p>
        </w:tc>
      </w:tr>
      <w:tr w:rsidR="00D547E6" w:rsidRPr="008F3ACC" w14:paraId="3AA75E37" w14:textId="77777777">
        <w:trPr>
          <w:jc w:val="center"/>
        </w:trPr>
        <w:tc>
          <w:tcPr>
            <w:tcW w:w="3135" w:type="dxa"/>
            <w:vAlign w:val="center"/>
          </w:tcPr>
          <w:p w14:paraId="7D6A5A35" w14:textId="77777777" w:rsidR="00D547E6" w:rsidRDefault="00620241">
            <w:r>
              <w:t>Frontend</w:t>
            </w:r>
          </w:p>
        </w:tc>
        <w:tc>
          <w:tcPr>
            <w:tcW w:w="3135" w:type="dxa"/>
            <w:vAlign w:val="center"/>
          </w:tcPr>
          <w:p w14:paraId="7413907F" w14:textId="77777777" w:rsidR="00D547E6" w:rsidRDefault="00620241">
            <w:r>
              <w:t>JavaScript</w:t>
            </w:r>
          </w:p>
        </w:tc>
        <w:tc>
          <w:tcPr>
            <w:tcW w:w="3135" w:type="dxa"/>
            <w:vAlign w:val="center"/>
          </w:tcPr>
          <w:p w14:paraId="2D9B520C" w14:textId="77777777" w:rsidR="00D547E6" w:rsidRPr="008F3ACC" w:rsidRDefault="00620241">
            <w:pPr>
              <w:rPr>
                <w:lang w:val="pt-BR"/>
              </w:rPr>
            </w:pPr>
            <w:r w:rsidRPr="008F3ACC">
              <w:rPr>
                <w:lang w:val="pt-BR"/>
              </w:rPr>
              <w:t>Adicionar interatividade e realizar a comunicação com o servidor.</w:t>
            </w:r>
          </w:p>
        </w:tc>
      </w:tr>
      <w:tr w:rsidR="00D547E6" w:rsidRPr="008F3ACC" w14:paraId="124184C7" w14:textId="77777777">
        <w:trPr>
          <w:jc w:val="center"/>
        </w:trPr>
        <w:tc>
          <w:tcPr>
            <w:tcW w:w="3135" w:type="dxa"/>
            <w:vAlign w:val="center"/>
          </w:tcPr>
          <w:p w14:paraId="41D6453D" w14:textId="77777777" w:rsidR="00D547E6" w:rsidRDefault="00620241">
            <w:r>
              <w:t>Backend</w:t>
            </w:r>
          </w:p>
        </w:tc>
        <w:tc>
          <w:tcPr>
            <w:tcW w:w="3135" w:type="dxa"/>
            <w:vAlign w:val="center"/>
          </w:tcPr>
          <w:p w14:paraId="542B0628" w14:textId="77777777" w:rsidR="00D547E6" w:rsidRDefault="00620241">
            <w:r>
              <w:t>Node.js</w:t>
            </w:r>
          </w:p>
        </w:tc>
        <w:tc>
          <w:tcPr>
            <w:tcW w:w="3135" w:type="dxa"/>
            <w:vAlign w:val="center"/>
          </w:tcPr>
          <w:p w14:paraId="119813EF" w14:textId="77777777" w:rsidR="00D547E6" w:rsidRPr="008F3ACC" w:rsidRDefault="00620241">
            <w:pPr>
              <w:rPr>
                <w:lang w:val="pt-BR"/>
              </w:rPr>
            </w:pPr>
            <w:r w:rsidRPr="008F3ACC">
              <w:rPr>
                <w:lang w:val="pt-BR"/>
              </w:rPr>
              <w:t>Executar o código do servidor e processar as funcionalidades do sistema.</w:t>
            </w:r>
          </w:p>
        </w:tc>
      </w:tr>
      <w:tr w:rsidR="00D547E6" w:rsidRPr="008F3ACC" w14:paraId="6FA9CCF6" w14:textId="77777777">
        <w:trPr>
          <w:jc w:val="center"/>
        </w:trPr>
        <w:tc>
          <w:tcPr>
            <w:tcW w:w="3135" w:type="dxa"/>
            <w:vAlign w:val="center"/>
          </w:tcPr>
          <w:p w14:paraId="768F8EAC" w14:textId="77777777" w:rsidR="00D547E6" w:rsidRDefault="00620241">
            <w:r>
              <w:t>Backend</w:t>
            </w:r>
          </w:p>
        </w:tc>
        <w:tc>
          <w:tcPr>
            <w:tcW w:w="3135" w:type="dxa"/>
            <w:vAlign w:val="center"/>
          </w:tcPr>
          <w:p w14:paraId="7C614827" w14:textId="77777777" w:rsidR="00D547E6" w:rsidRDefault="00620241">
            <w:r>
              <w:t>Express.js</w:t>
            </w:r>
          </w:p>
        </w:tc>
        <w:tc>
          <w:tcPr>
            <w:tcW w:w="3135" w:type="dxa"/>
            <w:vAlign w:val="center"/>
          </w:tcPr>
          <w:p w14:paraId="3B1A011F" w14:textId="77777777" w:rsidR="00D547E6" w:rsidRPr="008F3ACC" w:rsidRDefault="00620241">
            <w:pPr>
              <w:rPr>
                <w:lang w:val="pt-BR"/>
              </w:rPr>
            </w:pPr>
            <w:r w:rsidRPr="008F3ACC">
              <w:rPr>
                <w:lang w:val="pt-BR"/>
              </w:rPr>
              <w:t>Criar as rotas e organizar o funcionamento da aplicação web.</w:t>
            </w:r>
          </w:p>
        </w:tc>
      </w:tr>
      <w:tr w:rsidR="00D547E6" w:rsidRPr="008F3ACC" w14:paraId="66E58563" w14:textId="77777777">
        <w:trPr>
          <w:jc w:val="center"/>
        </w:trPr>
        <w:tc>
          <w:tcPr>
            <w:tcW w:w="3135" w:type="dxa"/>
            <w:vAlign w:val="center"/>
          </w:tcPr>
          <w:p w14:paraId="6028FD3D" w14:textId="77777777" w:rsidR="00D547E6" w:rsidRDefault="00620241">
            <w:r>
              <w:t>Banco de dados</w:t>
            </w:r>
          </w:p>
        </w:tc>
        <w:tc>
          <w:tcPr>
            <w:tcW w:w="3135" w:type="dxa"/>
            <w:vAlign w:val="center"/>
          </w:tcPr>
          <w:p w14:paraId="1F880160" w14:textId="77777777" w:rsidR="00D547E6" w:rsidRDefault="00620241">
            <w:r>
              <w:t>MySQL</w:t>
            </w:r>
          </w:p>
        </w:tc>
        <w:tc>
          <w:tcPr>
            <w:tcW w:w="3135" w:type="dxa"/>
            <w:vAlign w:val="center"/>
          </w:tcPr>
          <w:p w14:paraId="3FA98F26" w14:textId="77777777" w:rsidR="00D547E6" w:rsidRPr="008F3ACC" w:rsidRDefault="00620241">
            <w:pPr>
              <w:rPr>
                <w:lang w:val="pt-BR"/>
              </w:rPr>
            </w:pPr>
            <w:r w:rsidRPr="008F3ACC">
              <w:rPr>
                <w:lang w:val="pt-BR"/>
              </w:rPr>
              <w:t>Armazenar os dados dos usuários, obras, beats, eventos e demais informações.</w:t>
            </w:r>
          </w:p>
        </w:tc>
      </w:tr>
      <w:tr w:rsidR="008F3ACC" w:rsidRPr="008F3ACC" w14:paraId="6B50CD9D" w14:textId="77777777">
        <w:trPr>
          <w:jc w:val="center"/>
        </w:trPr>
        <w:tc>
          <w:tcPr>
            <w:tcW w:w="3135" w:type="dxa"/>
            <w:vAlign w:val="center"/>
          </w:tcPr>
          <w:p w14:paraId="0E3B05FA" w14:textId="0E88C858" w:rsidR="008F3ACC" w:rsidRPr="008F3ACC" w:rsidRDefault="008F3ACC" w:rsidP="008F3ACC">
            <w:pPr>
              <w:rPr>
                <w:lang w:val="pt-BR"/>
              </w:rPr>
            </w:pPr>
            <w:proofErr w:type="spellStart"/>
            <w:r w:rsidRPr="008F3ACC">
              <w:t>Versionamento</w:t>
            </w:r>
            <w:proofErr w:type="spellEnd"/>
          </w:p>
        </w:tc>
        <w:tc>
          <w:tcPr>
            <w:tcW w:w="3135" w:type="dxa"/>
            <w:vAlign w:val="center"/>
          </w:tcPr>
          <w:p w14:paraId="09610797" w14:textId="307A9CC1" w:rsidR="008F3ACC" w:rsidRPr="008F3ACC" w:rsidRDefault="008F3ACC" w:rsidP="008F3ACC">
            <w:pPr>
              <w:rPr>
                <w:lang w:val="pt-BR"/>
              </w:rPr>
            </w:pPr>
            <w:r w:rsidRPr="008F3ACC">
              <w:t>Git + GitHub</w:t>
            </w:r>
          </w:p>
        </w:tc>
        <w:tc>
          <w:tcPr>
            <w:tcW w:w="3135" w:type="dxa"/>
            <w:vAlign w:val="center"/>
          </w:tcPr>
          <w:p w14:paraId="6A6CCF12" w14:textId="6ADC6836" w:rsidR="008F3ACC" w:rsidRPr="008F3ACC" w:rsidRDefault="008F3ACC" w:rsidP="008F3ACC">
            <w:pPr>
              <w:rPr>
                <w:lang w:val="pt-BR"/>
              </w:rPr>
            </w:pPr>
            <w:r w:rsidRPr="008F3ACC">
              <w:rPr>
                <w:lang w:val="pt-BR"/>
              </w:rPr>
              <w:t>Controlar as versões do código e facilitar o trabalho em equipe.</w:t>
            </w:r>
          </w:p>
        </w:tc>
      </w:tr>
    </w:tbl>
    <w:p w14:paraId="6C808B42" w14:textId="77777777" w:rsidR="00D547E6" w:rsidRPr="008F3ACC" w:rsidRDefault="00620241">
      <w:pPr>
        <w:pStyle w:val="Ttulo1"/>
        <w:rPr>
          <w:lang w:val="pt-BR"/>
        </w:rPr>
      </w:pPr>
      <w:r w:rsidRPr="008F3ACC">
        <w:rPr>
          <w:lang w:val="pt-BR"/>
        </w:rPr>
        <w:t>2. Estrutura básica do projeto</w:t>
      </w:r>
    </w:p>
    <w:p w14:paraId="1A6B52FF" w14:textId="77777777" w:rsidR="00D547E6" w:rsidRPr="008F3ACC" w:rsidRDefault="00620241">
      <w:pPr>
        <w:jc w:val="both"/>
        <w:rPr>
          <w:lang w:val="pt-BR"/>
        </w:rPr>
      </w:pPr>
      <w:r w:rsidRPr="008F3ACC">
        <w:rPr>
          <w:lang w:val="pt-BR"/>
        </w:rPr>
        <w:t xml:space="preserve">O sistema será desenvolvido seguindo uma estrutura simples de aplicação web. O usuário interagirá com as páginas do </w:t>
      </w:r>
      <w:proofErr w:type="spellStart"/>
      <w:r w:rsidRPr="008F3ACC">
        <w:rPr>
          <w:lang w:val="pt-BR"/>
        </w:rPr>
        <w:t>frontend</w:t>
      </w:r>
      <w:proofErr w:type="spellEnd"/>
      <w:r w:rsidRPr="008F3ACC">
        <w:rPr>
          <w:lang w:val="pt-BR"/>
        </w:rPr>
        <w:t xml:space="preserve">, que serão responsáveis pela apresentação das informações e pela interação com o sistema. As requisições serão enviadas ao </w:t>
      </w:r>
      <w:proofErr w:type="spellStart"/>
      <w:r w:rsidRPr="008F3ACC">
        <w:rPr>
          <w:lang w:val="pt-BR"/>
        </w:rPr>
        <w:t>backend</w:t>
      </w:r>
      <w:proofErr w:type="spellEnd"/>
      <w:r w:rsidRPr="008F3ACC">
        <w:rPr>
          <w:lang w:val="pt-BR"/>
        </w:rPr>
        <w:t>, desenvolvido com Node.js e Express.js, que ficará responsável pelas regras do sistema e pela comunicação com o banco de dados MySQL.</w:t>
      </w:r>
    </w:p>
    <w:p w14:paraId="225BC965" w14:textId="77777777" w:rsidR="00D547E6" w:rsidRPr="008F3ACC" w:rsidRDefault="00620241">
      <w:pPr>
        <w:pStyle w:val="Ttulo1"/>
        <w:rPr>
          <w:lang w:val="pt-BR"/>
        </w:rPr>
      </w:pPr>
      <w:r w:rsidRPr="008F3ACC">
        <w:rPr>
          <w:lang w:val="pt-BR"/>
        </w:rPr>
        <w:lastRenderedPageBreak/>
        <w:t>3. Banco de dados</w:t>
      </w:r>
    </w:p>
    <w:p w14:paraId="3649E97B" w14:textId="77777777" w:rsidR="00D547E6" w:rsidRPr="008F3ACC" w:rsidRDefault="00620241">
      <w:pPr>
        <w:jc w:val="both"/>
        <w:rPr>
          <w:lang w:val="pt-BR"/>
        </w:rPr>
      </w:pPr>
      <w:r w:rsidRPr="008F3ACC">
        <w:rPr>
          <w:lang w:val="pt-BR"/>
        </w:rPr>
        <w:t>O MySQL será utilizado como banco de dados relacional. Nele serão armazenadas as informações necessárias para o funcionamento do Cypher, como usuários, perfis, obras musicais, beats, eventos e relações entre colaboradores. A utilização de um banco relacional também permite organizar os dados por meio de tabelas e relacionamentos.</w:t>
      </w:r>
    </w:p>
    <w:p w14:paraId="4C8ED997" w14:textId="77777777" w:rsidR="00D547E6" w:rsidRPr="008F3ACC" w:rsidRDefault="00620241">
      <w:pPr>
        <w:pStyle w:val="Ttulo1"/>
        <w:rPr>
          <w:lang w:val="pt-BR"/>
        </w:rPr>
      </w:pPr>
      <w:r w:rsidRPr="008F3ACC">
        <w:rPr>
          <w:lang w:val="pt-BR"/>
        </w:rPr>
        <w:t>4. Controle de versões</w:t>
      </w:r>
    </w:p>
    <w:p w14:paraId="1F3E61C1" w14:textId="77777777" w:rsidR="00D547E6" w:rsidRPr="008F3ACC" w:rsidRDefault="00620241">
      <w:pPr>
        <w:jc w:val="both"/>
        <w:rPr>
          <w:lang w:val="pt-BR"/>
        </w:rPr>
      </w:pPr>
      <w:r w:rsidRPr="008F3ACC">
        <w:rPr>
          <w:lang w:val="pt-BR"/>
        </w:rPr>
        <w:t xml:space="preserve">O </w:t>
      </w:r>
      <w:proofErr w:type="spellStart"/>
      <w:r w:rsidRPr="008F3ACC">
        <w:rPr>
          <w:lang w:val="pt-BR"/>
        </w:rPr>
        <w:t>Git</w:t>
      </w:r>
      <w:proofErr w:type="spellEnd"/>
      <w:r w:rsidRPr="008F3ACC">
        <w:rPr>
          <w:lang w:val="pt-BR"/>
        </w:rPr>
        <w:t xml:space="preserve"> será utilizado para o controle de versões do código-fonte. O GitHub será utilizado como repositório remoto, permitindo que os integrantes da equipe compartilhem o código e acompanhem as alterações realizadas durante o desenvolvimento.</w:t>
      </w:r>
    </w:p>
    <w:p w14:paraId="3738F22B" w14:textId="77777777" w:rsidR="00D547E6" w:rsidRPr="008F3ACC" w:rsidRDefault="00620241">
      <w:pPr>
        <w:pStyle w:val="Ttulo1"/>
        <w:rPr>
          <w:lang w:val="pt-BR"/>
        </w:rPr>
      </w:pPr>
      <w:r w:rsidRPr="008F3ACC">
        <w:rPr>
          <w:lang w:val="pt-BR"/>
        </w:rPr>
        <w:t>5. Ferramentas de apoio</w:t>
      </w:r>
    </w:p>
    <w:p w14:paraId="1EAF3949" w14:textId="77777777" w:rsidR="00D547E6" w:rsidRPr="008F3ACC" w:rsidRDefault="00620241">
      <w:pPr>
        <w:ind w:left="283"/>
        <w:rPr>
          <w:lang w:val="pt-BR"/>
        </w:rPr>
      </w:pPr>
      <w:r w:rsidRPr="008F3ACC">
        <w:rPr>
          <w:b/>
          <w:lang w:val="pt-BR"/>
        </w:rPr>
        <w:t xml:space="preserve">Visual Studio </w:t>
      </w:r>
      <w:proofErr w:type="spellStart"/>
      <w:r w:rsidRPr="008F3ACC">
        <w:rPr>
          <w:b/>
          <w:lang w:val="pt-BR"/>
        </w:rPr>
        <w:t>Code</w:t>
      </w:r>
      <w:proofErr w:type="spellEnd"/>
      <w:r w:rsidRPr="008F3ACC">
        <w:rPr>
          <w:b/>
          <w:lang w:val="pt-BR"/>
        </w:rPr>
        <w:t xml:space="preserve">: </w:t>
      </w:r>
      <w:r w:rsidRPr="008F3ACC">
        <w:rPr>
          <w:lang w:val="pt-BR"/>
        </w:rPr>
        <w:t>Editor de código utilizado no desenvolvimento.</w:t>
      </w:r>
    </w:p>
    <w:p w14:paraId="43355AF2" w14:textId="77777777" w:rsidR="00D547E6" w:rsidRPr="008F3ACC" w:rsidRDefault="00620241">
      <w:pPr>
        <w:ind w:left="283"/>
        <w:rPr>
          <w:lang w:val="pt-BR"/>
        </w:rPr>
      </w:pPr>
      <w:proofErr w:type="spellStart"/>
      <w:r w:rsidRPr="008F3ACC">
        <w:rPr>
          <w:b/>
          <w:lang w:val="pt-BR"/>
        </w:rPr>
        <w:t>Figma</w:t>
      </w:r>
      <w:proofErr w:type="spellEnd"/>
      <w:r w:rsidRPr="008F3ACC">
        <w:rPr>
          <w:b/>
          <w:lang w:val="pt-BR"/>
        </w:rPr>
        <w:t xml:space="preserve">: </w:t>
      </w:r>
      <w:r w:rsidRPr="008F3ACC">
        <w:rPr>
          <w:lang w:val="pt-BR"/>
        </w:rPr>
        <w:t xml:space="preserve">Criação dos </w:t>
      </w:r>
      <w:proofErr w:type="spellStart"/>
      <w:r w:rsidRPr="008F3ACC">
        <w:rPr>
          <w:lang w:val="pt-BR"/>
        </w:rPr>
        <w:t>wireframes</w:t>
      </w:r>
      <w:proofErr w:type="spellEnd"/>
      <w:r w:rsidRPr="008F3ACC">
        <w:rPr>
          <w:lang w:val="pt-BR"/>
        </w:rPr>
        <w:t xml:space="preserve"> e protótipos das telas.</w:t>
      </w:r>
    </w:p>
    <w:p w14:paraId="70EEBCF2" w14:textId="77777777" w:rsidR="00D547E6" w:rsidRPr="008F3ACC" w:rsidRDefault="00620241">
      <w:pPr>
        <w:ind w:left="283"/>
        <w:rPr>
          <w:lang w:val="pt-BR"/>
        </w:rPr>
      </w:pPr>
      <w:proofErr w:type="spellStart"/>
      <w:r w:rsidRPr="008F3ACC">
        <w:rPr>
          <w:b/>
          <w:lang w:val="pt-BR"/>
        </w:rPr>
        <w:t>Postman</w:t>
      </w:r>
      <w:proofErr w:type="spellEnd"/>
      <w:r w:rsidRPr="008F3ACC">
        <w:rPr>
          <w:b/>
          <w:lang w:val="pt-BR"/>
        </w:rPr>
        <w:t xml:space="preserve">: </w:t>
      </w:r>
      <w:r w:rsidRPr="008F3ACC">
        <w:rPr>
          <w:lang w:val="pt-BR"/>
        </w:rPr>
        <w:t>Testes das requisições e rotas da API.</w:t>
      </w:r>
    </w:p>
    <w:p w14:paraId="11D37140" w14:textId="77777777" w:rsidR="00D547E6" w:rsidRPr="008F3ACC" w:rsidRDefault="00620241">
      <w:pPr>
        <w:ind w:left="283"/>
        <w:rPr>
          <w:lang w:val="pt-BR"/>
        </w:rPr>
      </w:pPr>
      <w:r w:rsidRPr="008F3ACC">
        <w:rPr>
          <w:b/>
          <w:lang w:val="pt-BR"/>
        </w:rPr>
        <w:t xml:space="preserve">GitHub: </w:t>
      </w:r>
      <w:r w:rsidRPr="008F3ACC">
        <w:rPr>
          <w:lang w:val="pt-BR"/>
        </w:rPr>
        <w:t>Armazenamento e compartilhamento do código do projeto.</w:t>
      </w:r>
    </w:p>
    <w:p w14:paraId="77AC55ED" w14:textId="77777777" w:rsidR="00D547E6" w:rsidRPr="008F3ACC" w:rsidRDefault="00620241">
      <w:pPr>
        <w:pStyle w:val="Ttulo1"/>
        <w:rPr>
          <w:lang w:val="pt-BR"/>
        </w:rPr>
      </w:pPr>
      <w:r w:rsidRPr="008F3ACC">
        <w:rPr>
          <w:lang w:val="pt-BR"/>
        </w:rPr>
        <w:t>6. Resumo do Stack</w:t>
      </w:r>
    </w:p>
    <w:p w14:paraId="29694F59" w14:textId="77777777" w:rsidR="00D547E6" w:rsidRPr="008F3ACC" w:rsidRDefault="00620241">
      <w:pPr>
        <w:jc w:val="center"/>
        <w:rPr>
          <w:lang w:val="pt-BR"/>
        </w:rPr>
      </w:pPr>
      <w:r w:rsidRPr="008F3ACC">
        <w:rPr>
          <w:b/>
          <w:sz w:val="26"/>
          <w:lang w:val="pt-BR"/>
        </w:rPr>
        <w:t xml:space="preserve">HTML5 + CSS3 + </w:t>
      </w:r>
      <w:proofErr w:type="spellStart"/>
      <w:r w:rsidRPr="008F3ACC">
        <w:rPr>
          <w:b/>
          <w:sz w:val="26"/>
          <w:lang w:val="pt-BR"/>
        </w:rPr>
        <w:t>JavaScript</w:t>
      </w:r>
      <w:proofErr w:type="spellEnd"/>
      <w:r w:rsidRPr="008F3ACC">
        <w:rPr>
          <w:b/>
          <w:sz w:val="26"/>
          <w:lang w:val="pt-BR"/>
        </w:rPr>
        <w:t xml:space="preserve"> → Node.js + Express.js → MySQL</w:t>
      </w:r>
    </w:p>
    <w:p w14:paraId="4815D2B0" w14:textId="77777777" w:rsidR="00D547E6" w:rsidRPr="008F3ACC" w:rsidRDefault="00620241">
      <w:pPr>
        <w:jc w:val="both"/>
        <w:rPr>
          <w:lang w:val="pt-BR"/>
        </w:rPr>
      </w:pPr>
      <w:r w:rsidRPr="008F3ACC">
        <w:rPr>
          <w:lang w:val="pt-BR"/>
        </w:rPr>
        <w:t xml:space="preserve">O </w:t>
      </w:r>
      <w:proofErr w:type="spellStart"/>
      <w:r w:rsidRPr="008F3ACC">
        <w:rPr>
          <w:lang w:val="pt-BR"/>
        </w:rPr>
        <w:t>stack</w:t>
      </w:r>
      <w:proofErr w:type="spellEnd"/>
      <w:r w:rsidRPr="008F3ACC">
        <w:rPr>
          <w:lang w:val="pt-BR"/>
        </w:rPr>
        <w:t xml:space="preserve"> foi mantido propositalmente simples, utilizando tecnologias adequadas ao nível da equipe e suficientes para o desenvolvimento do MVP do Cypher. Novas tecnologias poderão ser adicionadas posteriormente caso surja uma necessidade durante a implementação.</w:t>
      </w:r>
    </w:p>
    <w:sectPr w:rsidR="00D547E6" w:rsidRPr="008F3AC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4043065">
    <w:abstractNumId w:val="8"/>
  </w:num>
  <w:num w:numId="2" w16cid:durableId="1645113045">
    <w:abstractNumId w:val="6"/>
  </w:num>
  <w:num w:numId="3" w16cid:durableId="911891292">
    <w:abstractNumId w:val="5"/>
  </w:num>
  <w:num w:numId="4" w16cid:durableId="1269199966">
    <w:abstractNumId w:val="4"/>
  </w:num>
  <w:num w:numId="5" w16cid:durableId="1285384658">
    <w:abstractNumId w:val="7"/>
  </w:num>
  <w:num w:numId="6" w16cid:durableId="318509453">
    <w:abstractNumId w:val="3"/>
  </w:num>
  <w:num w:numId="7" w16cid:durableId="567956109">
    <w:abstractNumId w:val="2"/>
  </w:num>
  <w:num w:numId="8" w16cid:durableId="1021470686">
    <w:abstractNumId w:val="1"/>
  </w:num>
  <w:num w:numId="9" w16cid:durableId="71095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E93"/>
    <w:rsid w:val="00326F90"/>
    <w:rsid w:val="00620241"/>
    <w:rsid w:val="008F3ACC"/>
    <w:rsid w:val="00AA1D8D"/>
    <w:rsid w:val="00B47730"/>
    <w:rsid w:val="00CB0664"/>
    <w:rsid w:val="00D547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90D590"/>
  <w14:defaultImageDpi w14:val="300"/>
  <w15:docId w15:val="{E0CFE218-B4B6-442C-AACA-72CE736F9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419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CFP 509  Escola SENAI - Campinas</cp:lastModifiedBy>
  <cp:revision>2</cp:revision>
  <dcterms:created xsi:type="dcterms:W3CDTF">2013-12-23T23:15:00Z</dcterms:created>
  <dcterms:modified xsi:type="dcterms:W3CDTF">2026-09-10T12:37:00Z</dcterms:modified>
  <cp:category/>
</cp:coreProperties>
</file>